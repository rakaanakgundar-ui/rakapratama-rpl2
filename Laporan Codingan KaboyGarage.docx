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b/>
          <w:color w:val="1F3A5F"/>
          <w:sz w:val="44"/>
        </w:rPr>
        <w:t>LAPORAN CODINGAN</w:t>
      </w:r>
    </w:p>
    <w:p>
      <w:pPr>
        <w:spacing w:after="600"/>
        <w:jc w:val="center"/>
      </w:pPr>
      <w:r>
        <w:rPr>
          <w:color w:val="1F5F9F"/>
          <w:sz w:val="26"/>
        </w:rPr>
        <w:t>KABOY GARAGE</w:t>
        <w:br/>
        <w:t>Aplikasi Desktop Java Swing + MySQL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948"/>
          </w:tcPr>
          <w:p>
            <w:pPr>
              <w:spacing w:after="60"/>
            </w:pPr>
            <w:r>
              <w:rPr>
                <w:b/>
                <w:sz w:val="22"/>
              </w:rPr>
              <w:t>Nama</w:t>
            </w:r>
          </w:p>
        </w:tc>
        <w:tc>
          <w:tcPr>
            <w:tcW w:type="dxa" w:w="5386"/>
          </w:tcPr>
          <w:p>
            <w:pPr>
              <w:spacing w:after="60"/>
            </w:pPr>
            <w:r>
              <w:rPr>
                <w:sz w:val="22"/>
              </w:rPr>
              <w:t>Raka Pratama Putra Sodiq</w:t>
            </w:r>
          </w:p>
        </w:tc>
      </w:tr>
      <w:tr>
        <w:tc>
          <w:tcPr>
            <w:tcW w:type="dxa" w:w="2948"/>
          </w:tcPr>
          <w:p>
            <w:pPr>
              <w:spacing w:after="60"/>
            </w:pPr>
            <w:r>
              <w:rPr>
                <w:b/>
                <w:sz w:val="22"/>
              </w:rPr>
              <w:t>NPM</w:t>
            </w:r>
          </w:p>
        </w:tc>
        <w:tc>
          <w:tcPr>
            <w:tcW w:type="dxa" w:w="5386"/>
          </w:tcPr>
          <w:p>
            <w:pPr>
              <w:spacing w:after="60"/>
            </w:pPr>
            <w:r>
              <w:rPr>
                <w:sz w:val="22"/>
              </w:rPr>
              <w:t>51423218</w:t>
            </w:r>
          </w:p>
        </w:tc>
      </w:tr>
      <w:tr>
        <w:tc>
          <w:tcPr>
            <w:tcW w:type="dxa" w:w="2948"/>
          </w:tcPr>
          <w:p>
            <w:pPr>
              <w:spacing w:after="60"/>
            </w:pPr>
            <w:r>
              <w:rPr>
                <w:b/>
                <w:sz w:val="22"/>
              </w:rPr>
              <w:t>Kelas</w:t>
            </w:r>
          </w:p>
        </w:tc>
        <w:tc>
          <w:tcPr>
            <w:tcW w:type="dxa" w:w="5386"/>
          </w:tcPr>
          <w:p>
            <w:pPr>
              <w:spacing w:after="60"/>
            </w:pPr>
            <w:r>
              <w:rPr>
                <w:sz w:val="22"/>
              </w:rPr>
              <w:t>4IA24</w:t>
            </w:r>
          </w:p>
        </w:tc>
      </w:tr>
      <w:tr>
        <w:tc>
          <w:tcPr>
            <w:tcW w:type="dxa" w:w="2948"/>
          </w:tcPr>
          <w:p>
            <w:pPr>
              <w:spacing w:after="60"/>
            </w:pPr>
            <w:r>
              <w:rPr>
                <w:b/>
                <w:sz w:val="22"/>
              </w:rPr>
              <w:t>Mata Praktikum</w:t>
            </w:r>
          </w:p>
        </w:tc>
        <w:tc>
          <w:tcPr>
            <w:tcW w:type="dxa" w:w="5386"/>
          </w:tcPr>
          <w:p>
            <w:pPr>
              <w:spacing w:after="60"/>
            </w:pPr>
            <w:r>
              <w:rPr>
                <w:sz w:val="22"/>
              </w:rPr>
              <w:t>Rekayasa Perangkat Lunak 2</w:t>
            </w:r>
          </w:p>
        </w:tc>
      </w:tr>
      <w:tr>
        <w:tc>
          <w:tcPr>
            <w:tcW w:type="dxa" w:w="2948"/>
          </w:tcPr>
          <w:p>
            <w:pPr>
              <w:spacing w:after="60"/>
            </w:pPr>
            <w:r>
              <w:rPr>
                <w:b/>
                <w:sz w:val="22"/>
              </w:rPr>
              <w:t>Materi</w:t>
            </w:r>
          </w:p>
        </w:tc>
        <w:tc>
          <w:tcPr>
            <w:tcW w:type="dxa" w:w="5386"/>
          </w:tcPr>
          <w:p>
            <w:pPr>
              <w:spacing w:after="60"/>
            </w:pPr>
            <w:r>
              <w:rPr>
                <w:sz w:val="22"/>
              </w:rPr>
              <w:t>Desain Perangkat Lunak</w:t>
            </w:r>
          </w:p>
        </w:tc>
      </w:tr>
    </w:tbl>
    <w:p/>
    <w:p/>
    <w:p/>
    <w:p/>
    <w:p>
      <w:pPr>
        <w:spacing w:after="40"/>
        <w:jc w:val="center"/>
      </w:pPr>
      <w:r>
        <w:rPr>
          <w:b/>
          <w:color w:val="1F3A5F"/>
          <w:sz w:val="24"/>
        </w:rPr>
        <w:t>LABORATORIUM TEKNIK INFORMATIKA</w:t>
      </w:r>
    </w:p>
    <w:p>
      <w:pPr>
        <w:spacing w:after="40"/>
        <w:jc w:val="center"/>
      </w:pPr>
      <w:r>
        <w:rPr>
          <w:b/>
          <w:color w:val="1F3A5F"/>
          <w:sz w:val="24"/>
        </w:rPr>
        <w:t>UNIVERSITAS GUNADARMA</w:t>
      </w:r>
    </w:p>
    <w:p>
      <w:pPr>
        <w:spacing w:after="40"/>
        <w:jc w:val="center"/>
      </w:pPr>
      <w:r>
        <w:rPr>
          <w:b w:val="0"/>
          <w:color w:val="555F6D"/>
          <w:sz w:val="22"/>
        </w:rPr>
        <w:t>2026</w:t>
      </w:r>
    </w:p>
    <w:p>
      <w:r>
        <w:br w:type="page"/>
      </w:r>
    </w:p>
    <w:p>
      <w:pPr>
        <w:pStyle w:val="Heading1"/>
      </w:pPr>
      <w:r>
        <w:t>Daftar File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src/kaboygarage/dao/AdminDao.java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src/kaboygarage/dao/KendaraanDao.java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src/kaboygarage/dao/PelangganDao.java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src/kaboygarage/dao/PendaftaranServisDao.java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src/kaboygarage/dao/PesananDao.java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src/kaboygarage/dao/SparePartDao.java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src/kaboygarage/db/DataAccessException.java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src/kaboygarage/db/Database.java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src/kaboygarage/dto/ItemPesanan.java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src/kaboygarage/dto/Statistik.java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src/kaboygarage/exception/AplikasiException.java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src/kaboygarage/exception/StokTidakCukupException.java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src/kaboygarage/gui/DashboardPanel.java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src/kaboygarage/gui/FormatUtil.java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src/kaboygarage/gui/GuiMain.java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src/kaboygarage/gui/LoginFrame.java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src/kaboygarage/gui/MainFrame.java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src/kaboygarage/gui/PelangganPanel.java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src/kaboygarage/gui/PesananPanel.java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src/kaboygarage/gui/Refreshable.java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src/kaboygarage/gui/SparePartPanel.java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src/kaboygarage/gui/Theme.java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src/kaboygarage/gui/WaitingListPanel.java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src/kaboygarage/main/Main.java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src/kaboygarage/model/Admin.java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src/kaboygarage/model/DetailPesanan.java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src/kaboygarage/model/JenisServis.java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src/kaboygarage/model/KategoriSparePart.java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src/kaboygarage/model/Kendaraan.java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src/kaboygarage/model/Orang.java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src/kaboygarage/model/Pelanggan.java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src/kaboygarage/model/PendaftaranServis.java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src/kaboygarage/model/Pesanan.java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src/kaboygarage/model/SparePart.java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src/kaboygarage/model/StatusPesanan.java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src/kaboygarage/model/StatusServis.java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src/kaboygarage/service/AuthService.java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src/kaboygarage/service/DashboardService.java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src/kaboygarage/service/PelangganService.java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src/kaboygarage/service/PesananService.java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src/kaboygarage/service/SparePartService.java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src/kaboygarage/service/WaitingListService.java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src/kaboygarage/tools/GuiSmokeTest.java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src/kaboygarage/tools/SmokeTest.java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src/kaboygarage/util/KodeGenerator.java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src/kaboygarage/util/PasswordUtil.java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src/kaboygarage/util/Validasi.java</w:t>
      </w:r>
    </w:p>
    <w:p>
      <w:r>
        <w:br w:type="page"/>
      </w:r>
    </w:p>
    <w:p>
      <w:pPr>
        <w:pStyle w:val="Heading2"/>
        <w:keepNext/>
        <w:spacing w:before="160" w:after="40"/>
      </w:pPr>
      <w:r>
        <w:t>src/kaboygarage/dao/AdminDao.java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kaboygarage.db.DataAccessException;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kaboygarage.db.Database;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kaboygarage.util.PasswordUtil;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java.sql.Connection;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java.sql.PreparedStatement;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java.sql.ResultSet;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java.sql.SQLException;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DAO untuk tabel admin dan proses login.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AdminDao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String KOLOM 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"id, nama, no_hp, username, password_hash, aktif";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Mengembalikan Admin jika username dan password cocok, atau null jika salah.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Admin login(String username, String password)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Admin admin = findByUsername(username);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(admin == null || !admin.isAktif())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(!PasswordUtil.cocok(password, admin.getPasswordHash()))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Admin findByUsername(String username)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" + KOLOM + " FROM admin WHERE username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statement.setString(1, username);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resultSet.next() ? map(resultSet) :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mencari admin: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Admin map(ResultSet resultSet) throws SQLException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Admin admin = new Admin(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resultSet.getString("nama"),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resultSet.getString("no_hp"),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resultSet.getString("username"),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resultSet.getString("password_hash"));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admin.setId(resultSet.getLong("id"));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admin.setAktif(resultSet.getBoolean("aktif"));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src/kaboygarage/dao/KendaraanDao.java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kaboygarage.db.DataAccessException;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kaboygarage.db.Database;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kaboygarage.model.Kendaraan;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java.sql.Connection;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java.sql.PreparedStatement;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java.sql.ResultSet;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java.sql.SQLException;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java.sql.Statement;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DAO untuk tabel kendaraan.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KendaraanDao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String SELECT_JOIN 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"SELECT k.id, k.merk, k.model, k.plat_nomor, k.tahun,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"p.id AS pelanggan_id, p.nama, p.no_hp, p.email, p.alamat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"FROM kendaraan k JOIN pelanggan p ON p.id = k.pelanggan_id 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List&lt;Kendaraan&gt; findAll()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SELECT_JOIN + "ORDER BY k.plat_nomor";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List&lt;Kendaraan&gt; hasil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while (resultSet.next())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hasil.add(map(resultSet));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hasil;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membaca data kendaraan: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List&lt;Kendaraan&gt; findByPelanggan(Long pelangganId)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SELECT_JOIN + "WHERE k.pelanggan_id = ? ORDER BY k.plat_nomor";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List&lt;Kendaraan&gt; hasil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statement.setLong(1, 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while (resultSet.next())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hasil.add(map(resultSet));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hasil;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membaca kendaraan pelanggan: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Kendaraan findById(Long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SELECT_JOIN + "WHERE k.id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statement.setLong(1,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resultSet.next() ? map(resultSet) :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mencari kendaraan: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insert(Kendaraan kendaraan)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"INSERT INTO kendaraan (pelanggan_id, merk, model, plat_nomor, tahun)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"VALUES (?, ?, ?, ?, ?)";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sql, Statement.RETURN_GENERATED_KEYS))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statement.setLong(1, kendaraan.getPelanggan().getId());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statement.setString(2, kendaraan.getMerk());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statement.setString(3, kendaraan.getModel());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statement.setString(4, kendaraan.getPlatNomor());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statement.setInt(5, kendaraan.getTahun());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keys = statement.getGeneratedKeys())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(keys.next())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kendaraan.setId(keys.getLong(1));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menyimpan kendaraan: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update(Kendaraan kendaraan)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"UPDATE kendaraan SET pelanggan_id = ?, merk = ?, model = ?,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"plat_nomor = ?, tahun = ? WHERE 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statement.setLong(1, kendaraan.getPelanggan().getId());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statement.setString(2, kendaraan.getMerk());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statement.setString(3, kendaraan.getModel());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statement.setString(4, kendaraan.getPlatNomor());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statement.setInt(5, kendaraan.getTahun());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statement.setLong(6, kendaraan.getId());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mengubah kendaraan: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delete(Long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"DELETE FROM kendaraan WHERE 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statement.setLong(1,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"Kendaraan tidak bisa dihapus karena masih dipakai di pendaftaran servis.",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count()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COUNT(*) FROM kendaraan";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resultSet.next();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resultSet.getInt(1);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menghitung kendaraan: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Kendaraan map(ResultSet resultSet) throws SQLException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 pelanggan = new Pelanggan(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resultSet.getString("nama"),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resultSet.getString("no_hp"),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resultSet.getString("email"),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resultSet.getString("alamat"));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pelanggan.setId(resultSet.getLong("pelanggan_id"));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Kendaraan kendaraan = new Kendaraan(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pelanggan,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resultSet.getString("merk"),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resultSet.getString("model"),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resultSet.getString("plat_nomor"),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resultSet.getInt("tahun"));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kendaraan.setId(resultSet.getLong("id"));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kendaraan;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src/kaboygarage/dao/PelangganDao.java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kaboygarage.db.DataAccessException;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kaboygarage.db.Database;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java.sql.Connection;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java.sql.PreparedStatement;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java.sql.ResultSet;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java.sql.SQLException;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java.sql.Statement;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DAO untuk tabel pelanggan.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PelangganDao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String KOLOM = "id, nama, no_hp, email, alamat";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List&lt;Pelanggan&gt; findAll()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" + KOLOM + " FROM pelanggan ORDER BY nama";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List&lt;Pelanggan&gt; hasil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while (resultSet.next())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hasil.add(map(resultSet));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hasil;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membaca data pelanggan: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Pelanggan findById(Long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" + KOLOM + " FROM pelanggan WHERE 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statement.setLong(1,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resultSet.next() ? map(resultSet) :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mencari pelanggan: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insert(Pelanggan pelanggan)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"INSERT INTO pelanggan (nama, no_hp, email, alamat) VALUES (?, ?, ?, ?)";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sql, Statement.RETURN_GENERATED_KEYS))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statement.setString(1, pelanggan.getNama());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statement.setString(2, pelanggan.getNoHp());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statement.setString(3, pelanggan.getEmail());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statement.setString(4, pelanggan.getAlamat());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keys = statement.getGeneratedKeys())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(keys.next())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pelanggan.setId(keys.getLong(1));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menyimpan pelanggan: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update(Pelanggan pelanggan)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"UPDATE pelanggan SET nama = ?, no_hp = ?, email = ?, alamat = ?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"WHERE 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statement.setString(1, pelanggan.getNama());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statement.setString(2, pelanggan.getNoHp());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statement.setString(3, pelanggan.getEmail());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statement.setString(4, pelanggan.getAlamat());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statement.setLong(5, pelanggan.getId());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mengubah pelanggan: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delete(Long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"DELETE FROM pelanggan WHERE 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statement.setLong(1,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"Pelanggan tidak bisa dihapus karena masih memiliki kendaraan,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"pesanan, atau pendaftaran servis.",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count()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COUNT(*) FROM pelanggan";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resultSet.next();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resultSet.getInt(1);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menghitung pelanggan: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Pelanggan map(ResultSet resultSet) throws SQLException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 pelanggan = new Pelanggan(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resultSet.getString("nama"),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resultSet.getString("no_hp"),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resultSet.getString("email"),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resultSet.getString("alamat"));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pelanggan.setId(resultSet.getLong("id"));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src/kaboygarage/dao/PendaftaranServisDao.java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kaboygarage.db.DataAccessException;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kaboygarage.db.Database;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kaboygarage.model.JenisServis;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kaboygarage.model.Kendaraan;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kaboygarage.model.PendaftaranServis;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kaboygarage.model.StatusServis;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java.sql.Connection;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java.sql.PreparedStatement;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java.sql.ResultSet;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java.sql.SQLException;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java.sql.Statement;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java.sql.Timestamp;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java.time.LocalDateTime;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DAO untuk tabel pendaftaran_servis (waiting list).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PendaftaranServisDao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String SELECT_JOIN 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"SELECT s.id, s.kode_antrean, s.nomor_antrean, s.jenis_servis, s.keluhan,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"s.tanggal_diajukan, s.jadwal_servis, s.status, s.catatan_admin,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"p.id AS pl_id, p.nama AS pl_nama, p.no_hp AS pl_no_hp,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"p.email AS pl_email, p.alamat AS pl_alamat,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"k.id AS k_id, k.merk, k.model, k.plat_nomor, k.tahun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"FROM pendaftaran_servis s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"JOIN pelanggan p ON p.id = s.pelanggan_id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"JOIN kendaraan k ON k.id = s.kendaraan_id 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List&lt;PendaftaranServis&gt; findAll()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SELECT_JOIN + "ORDER BY s.tanggal_diajukan DESC, s.id DESC";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List&lt;PendaftaranServis&gt; hasil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while (resultSet.next())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hasil.add(map(resultSet));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hasil;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membaca waiting list: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PendaftaranServis findById(Long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SELECT_JOIN + "WHERE s.id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statement.setLong(1,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resultSet.next() ? map(resultSet) :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mencari pendaftaran servis: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insert(PendaftaranServis pendaftaran)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"INSERT INTO pendaftaran_servis (kode_antrean, nomor_antrean,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"pelanggan_id, kendaraan_id, jenis_servis, keluhan, tanggal_diajukan,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"jadwal_servis, status, catatan_admin) VALUES (?, ?, ?, ?, ?, ?, ?, ?, ?, ?)";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sql, Statement.RETURN_GENERATED_KEYS))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statement.setString(1, pendaftaran.getKodeAntrean());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statement.setInt(2, pendaftaran.getNomorAntrean());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statement.setLong(3, pendaftaran.getPelanggan().getId());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statement.setLong(4, pendaftaran.getKendaraan().getId());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statement.setString(5, pendaftaran.getJenisServis().name());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statement.setString(6, pendaftaran.getKeluhan());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statement.setTimestamp(7, Timestamp.valueOf(pendaftaran.getTanggalDiajukan()));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statement.setTimestamp(8, pendaftaran.getJadwalServis() ==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? null : Timestamp.valueOf(pendaftaran.getJadwalServis()));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statement.setString(9, pendaftaran.getStatus().name());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statement.setString(10, pendaftaran.getCatatanAdmin());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keys = statement.getGeneratedKeys())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(keys.next())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pendaftaran.setId(keys.getLong(1));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menyimpan pendaftaran servis: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updateJadwal(Long id, LocalDateTime jadwal, StatusServis status,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String catatanAdmin)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"UPDATE pendaftaran_servis SET jadwal_servis = ?, status = ?,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"catatan_admin = ? WHERE 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statement.setTimestamp(1, jadwal == null ? null : Timestamp.valueOf(jadwal));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statement.setString(2, status.name());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statement.setString(3, catatanAdmin);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statement.setLong(4,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menyimpan jadwal servis: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updateStatus(Long id, StatusServis status)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"UPDATE pendaftaran_servis SET status = ? WHERE 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statement.setString(1, status.name());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statement.setLong(2,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mengubah status servis: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countAktif()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COUNT(*) FROM pendaftaran_servis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"WHERE status NOT IN ('SELESAI', 'DIBATALKAN')";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resultSet.next();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resultSet.getInt(1);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menghitung antrean servis: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Nomor antrean dimulai dari 1 setiap hari.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nextNomorAntrean()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COALESCE(MAX(nomor_antrean), 0) + 1 FROM pendaftaran_servis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"WHERE DATE(tanggal_diajukan) = CURDATE()";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resultSet.next();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resultSet.getInt(1);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membuat nomor antrean: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PendaftaranServis map(ResultSet resultSet) throws SQLException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 pelanggan = new Pelanggan(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resultSet.getString("pl_nama"),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resultSet.getString("pl_no_hp"),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resultSet.getString("pl_email"),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resultSet.getString("pl_alamat"));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pelanggan.setId(resultSet.getLong("pl_id"));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Kendaraan kendaraan = new Kendaraan(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pelanggan,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resultSet.getString("merk"),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resultSet.getString("model"),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resultSet.getString("plat_nomor"),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resultSet.getInt("tahun"));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kendaraan.setId(resultSet.getLong("k_id"));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PendaftaranServis pendaftaran = new PendaftaranServis(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resultSet.getString("kode_antrean"),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resultSet.getInt("nomor_antrean"),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pelanggan,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kendaraan,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JenisServis.valueOf(resultSet.getString("jenis_servis")),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resultSet.getString("keluhan"));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pendaftaran.setId(resultSet.getLong("id"));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pendaftaran.setTanggalDiajukan(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resultSet.getTimestamp("tanggal_diajukan").toLocalDateTime());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Timestamp jadwal = resultSet.getTimestamp("jadwal_servis");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pendaftaran.setJadwalServis(jadwal == null ? null : jadwal.toLocalDateTime());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pendaftaran.setStatus(StatusServis.valueOf(resultSet.getString("status")));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pendaftaran.setCatatanAdmin(resultSet.getString("catatan_admin"));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pendaftaran;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src/kaboygarage/dao/PesananDao.java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kaboygarage.db.DataAccessException;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kaboygarage.db.Database;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kaboygarage.model.DetailPesanan;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kaboygarage.model.KategoriSparePart;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kaboygarage.model.StatusPesanan;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java.math.BigDecimal;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java.sql.Connection;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java.sql.PreparedStatement;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java.sql.ResultSet;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java.sql.SQLException;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java.sql.Statement;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java.sql.Timestamp;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java.util.LinkedHashMap;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java.util.Map;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DAO untuk tabel pesanan dan detail_pesanan.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PesananDao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String SELECT_JOIN 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"SELECT p.id AS p_id, p.kode, p.tanggal_dibuat, p.status, p.catatan,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"pl.id AS pl_id, pl.nama AS pl_nama, pl.no_hp AS pl_no_hp,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"pl.email AS pl_email, pl.alamat AS pl_alamat,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"d.id AS d_id, d.jumlah, d.harga_satuan,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"sp.id AS sp_id, sp.kode AS sp_kode, sp.nama AS sp_nama, sp.merk AS sp_merk,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"sp.kategori AS sp_kategori, sp.harga AS sp_harga, sp.stok AS sp_stok,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"sp.stok_minimal AS sp_stok_minimal, sp.deskripsi AS sp_deskripsi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"FROM pesanan p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"JOIN pelanggan pl ON pl.id = p.pelanggan_id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"LEFT JOIN detail_pesanan d ON d.pesanan_id = p.id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"LEFT JOIN spare_part sp ON sp.id = d.spare_part_id 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List&lt;Pesanan&gt; findAll()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query(SELECT_JOIN + "ORDER BY p.tanggal_dibuat DESC, p.id DESC, d.id", null);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Pesanan findById(Long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List&lt;Pesanan&gt; hasil = query(SELECT_JOIN + "WHERE p.id = ?",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hasil.isEmpty() ? null : hasil.get(0);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Menyimpan pesanan beserta detailnya. Harus dipanggil di dalam transaksi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agar stok dan pesanan tetap konsisten.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insert(Connection connection, Pesanan pesanan) throws SQLException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"INSERT INTO pesanan (kode, pelanggan_id, tanggal_dibuat, status, catatan)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"VALUES (?, ?, ?, ?, ?)";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(PreparedStatement statement = connection.prepareStatement(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sql, Statement.RETURN_GENERATED_KEYS))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statement.setString(1, pesanan.getKode());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statement.setLong(2, pesanan.getPelanggan().getId());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statement.setTimestamp(3, Timestamp.valueOf(pesanan.getTanggalDibuat()));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statement.setString(4, pesanan.getStatus().name());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statement.setString(5, pesanan.getCatatan());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keys = statement.getGeneratedKeys())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(keys.next())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pesanan.setId(keys.getLong(1));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detailSql = "INSERT INTO detail_pesanan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"(pesanan_id, spare_part_id, jumlah, harga_satuan) VALUES (?, ?, ?, ?)";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(DetailPesanan detail : pesanan.getDetail())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(PreparedStatement statement = connection.prepareStatement(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detailSql, Statement.RETURN_GENERATED_KEYS))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statement.setLong(1, pesanan.getId());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statement.setLong(2, detail.getSparePart().getId());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statement.setInt(3, detail.getJumlah());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statement.setBigDecimal(4, detail.getHargaSatuan());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try (ResultSet keys = statement.getGeneratedKeys())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if (keys.next())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detail.setId(keys.getLong(1));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updateStatus(Long id, StatusPesanan status)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updateStatus(connection, id, status);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mengubah status pesanan: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updateStatus(Connection connection, Long id, StatusPesanan status)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throws SQLException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"UPDATE pesanan SET status = ? WHERE 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statement.setString(1, status.name());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statement.setLong(2,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countAktif()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COUNT(*) FROM pesanan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"WHERE status NOT IN ('SELESAI', 'DIBATALKAN')";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resultSet.next();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resultSet.getInt(1);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menghitung pesanan aktif: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List&lt;Pesanan&gt; query(String sql, 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Map&lt;Long, Pesanan&gt; map = new LinkedHashMap&lt;&gt;();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(id !=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statement.setLong(1,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while (resultSet.next())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long pesananId = resultSet.getLong("p_id");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Pesanan pesanan = map.get(pesananId);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if (pesanan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Pelanggan pelanggan = new Pelanggan(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resultSet.getString("pl_nama"),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resultSet.getString("pl_no_hp"),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resultSet.getString("pl_email"),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resultSet.getString("pl_alamat"));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pelanggan.setId(resultSet.getLong("pl_id"));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pesanan = new Pesanan(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resultSet.getString("kode"),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pelanggan,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resultSet.getTimestamp("tanggal_dibuat").toLocalDateTime());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pesanan.setId(pesananId);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pesanan.setStatus(StatusPesanan.valueOf(resultSet.getString("status")));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pesanan.setCatatan(resultSet.getString("catatan"));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map.put(pesananId, pesanan);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long detailId = resultSet.getLong("d_id");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if (!resultSet.wasNull())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SparePart sparePart = new SparePart(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resultSet.getString("sp_kode"),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resultSet.getString("sp_nama"),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resultSet.getString("sp_merk"),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KategoriSparePart.valueOf(resultSet.getString("sp_kategori")),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resultSet.getBigDecimal("sp_harga"),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resultSet.getInt("sp_stok"));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sparePart.setId(resultSet.getLong("sp_id"));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sparePart.setStokMinimal(resultSet.getInt("sp_stok_minimal"));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sparePart.setDeskripsi(resultSet.getString("sp_deskripsi"));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BigDecimal hargaSatuan = resultSet.getBigDecimal("harga_satuan");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pesanan.tambahDetail(sparePart, resultSet.getInt("jumlah"), hargaSatuan);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new ArrayList&lt;&gt;(map.values());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membaca pesanan: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src/kaboygarage/dao/SparePartDao.java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kaboygarage.db.DataAccessException;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kaboygarage.db.Database;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kaboygarage.model.KategoriSparePart;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java.sql.Connection;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java.sql.PreparedStatement;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java.sql.ResultSet;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java.sql.SQLException;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java.sql.Statement;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DAO untuk tabel spare_part.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SparePartDao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String KOLOM 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"id, kode, nama, merk, kategori, harga, stok, stok_minimal, deskripsi";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List&lt;SparePart&gt; findAll()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" + KOLOM + " FROM spare_part ORDER BY kode";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List&lt;SparePart&gt; hasil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while (resultSet.next())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hasil.add(map(resultSet));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hasil;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membaca spare part: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List&lt;SparePart&gt; findByKeyword(String keyword)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" + KOLOM + " FROM spare_part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"WHERE LOWER(kode) LIKE ? OR LOWER(nama) LIKE ? OR LOWER(merk) LIKE ?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"ORDER BY kode";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pola = "%" + (keyword == null ? "" : keyword.toLowerCase()) + "%";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List&lt;SparePart&gt; hasil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statement.setString(1, pola);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statement.setString(2, pola);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statement.setString(3, pola);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while (resultSet.next())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hasil.add(map(resultSet));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hasil;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mencari spare part: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SparePart findById(Long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" + KOLOM + " FROM spare_part WHERE 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statement.setLong(1,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resultSet.next() ? map(resultSet) :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mencari spare part: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insert(SparePart sparePart)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"INSERT INTO spare_part (kode, nama, merk, kategori, harga, stok,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"stok_minimal, deskripsi) VALUES (?, ?, ?, ?, ?, ?, ?, ?)";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sql, Statement.RETURN_GENERATED_KEYS))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isiStatement(statement, sparePart);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(ResultSet keys = statement.getGeneratedKeys())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(keys.next())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sparePart.setId(keys.getLong(1));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menyimpan spare part: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update(SparePart sparePart)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"UPDATE spare_part SET kode = ?, nama = ?, merk = ?, kategori = ?,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"harga = ?, stok = ?, stok_minimal = ?, deskripsi = ? WHERE 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isiStatement(statement, sparePart);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statement.setLong(9, sparePart.getId());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mengubah spare part: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delete(Long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"DELETE FROM spare_part WHERE 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statement.setLong(1,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"Spare part tidak bisa dihapus karena sudah dipakai pada pesanan.",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count()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COUNT(*) FROM spare_part";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resultSet.next();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resultSet.getInt(1);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menghitung spare part: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countMenipis()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COUNT(*) FROM spare_part WHERE stok &lt;= stok_minimal";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resultSet.next();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resultSet.getInt(1);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menghitung stok menipis: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List&lt;SparePart&gt; findMenipis()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" + KOLOM + " FROM spare_part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"WHERE stok &lt;= stok_minimal ORDER BY stok, kode";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List&lt;SparePart&gt; hasil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while (resultSet.next())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hasil.add(map(resultSet));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hasil;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membaca stok menipis: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Menghasilkan kode berikutnya, misalnya SP-006.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nextKode()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"SELECT COALESCE(MAX(CAST(SUBSTRING(kode, 4) AS UNSIGNED)), 0) + 1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"FROM spare_part WHERE kode LIKE 'SP-%'";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PreparedStatement statement = connection.prepareStatement(sql);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ResultSet resultSet = statement.executeQuery())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resultSet.next();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String.format("SP-%03d", resultSet.getInt(1));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DataAccessException("Gagal membuat kode spare part: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Mengurangi stok secara atomik. Mengembalikan false bila stok tidak cukup.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boolean kurangiStok(Connection connection, Long sparePartId, int jumlah)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throws SQLException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"UPDATE spare_part SET stok = stok - ? WHERE id = ? AND stok &gt;=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statement.setInt(1, jumlah);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statement.setLong(2, sparePartId);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statement.setInt(3, jumlah);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statement.executeUpdate() &gt;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tambahStok(Connection connection, Long sparePartId, int jumlah)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throws SQLException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sql = "UPDATE spare_part SET stok = stok + ? WHERE id = ?";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statement.setInt(1, jumlah);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statement.setLong(2, sparePartId);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isiStatement(PreparedStatement statement, SparePart sparePart)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throws SQLException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statement.setString(1, sparePart.getKode());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statement.setString(2, sparePart.getNama());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statement.setString(3, sparePart.getMerk());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statement.setString(4, sparePart.getKategori().name());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statement.setBigDecimal(5, sparePart.getHarga());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statement.setInt(6, sparePart.getStok());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statement.setInt(7, sparePart.getStokMinimal());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statement.setString(8, sparePart.getDeskripsi());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SparePart map(ResultSet resultSet) throws SQLException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SparePart sparePart = new SparePart(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resultSet.getString("kode"),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resultSet.getString("nama"),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resultSet.getString("merk"),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KategoriSparePart.valueOf(resultSet.getString("kategori")),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resultSet.getBigDecimal("harga"),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resultSet.getInt("stok"));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sparePart.setId(resultSet.getLong("id"));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sparePart.setStokMinimal(resultSet.getInt("stok_minimal"));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sparePart.setDeskripsi(resultSet.getString("deskripsi"));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src/kaboygarage/db/DataAccessException.java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kaboygarage.db;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Exception untuk kesalahan akses database (koneksi, query, constraint).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DataAccessException extends RuntimeException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DataAccessException(String message)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super(message);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DataAccessException(String message, Throwable cause)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super(message, cause);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src/kaboygarage/db/Database.java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kaboygarage.db;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java.io.File;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java.io.FileInputStream;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java.io.IOException;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java.io.InputStream;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java.io.InputStreamReader;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java.io.Reader;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java.nio.charset.StandardCharsets;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java.sql.Connection;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java.sql.DriverManager;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java.sql.SQLException;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java.util.Properties;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Pengelola koneksi JDBC ke MySQL/MariaDB XAMPP.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&lt;p&gt;Konfigurasi dibaca dari file db.properties di folder project. Jika file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tidak ditemukan, dipakai nilai default XAMPP (root tanpa password).&lt;/p&gt;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final class Database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String DEFAULT_URL 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"jdbc:mysql://localhost:3306/kaboy_garage"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"?useSSL=false&amp;allowPublicKeyRetrieval=true"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+ "&amp;serverTimezone=Asia/Jakarta&amp;characterEncoding=UTF-8";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String DEFAULT_USER = "root";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String DEFAULT_PASSWORD = "";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String URL;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String USER;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String PASSWORD;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static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Properties properties = new Properties();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properties.setProperty("db.url", DEFAULT_URL);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properties.setProperty("db.user", DEFAULT_USER);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properties.setProperty("db.password", DEFAULT_PASSWORD);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File file = new File("db.properties");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(file.isFile())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(Reader reader = new InputStreamReader(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new FileInputStream(file), StandardCharsets.UTF_8))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properties.load(reader);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 catch (IOException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System.err.println("Gagal membaca db.properties: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(InputStream input = Database.class.getResourceAsStream("/db.properties"))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(input !=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try (Reader reader = new InputStreamReader(input, StandardCharsets.UTF_8))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properties.load(reader);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 catch (IOException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System.err.println("Gagal membaca db.properties dari classpath: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URL = System.getProperty("kaboy.db.url", properties.getProperty("db.url"));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USER = System.getProperty("kaboy.db.user", properties.getProperty("db.user"));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PASSWORD = System.getProperty("kaboy.db.password",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properties.getProperty("db.password"));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Class.forName("com.mysql.cj.jdbc.Driver");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(ClassNotFoundException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ExceptionInInitializerError(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"Driver MySQL belum ada. Pastikan lib/mysql-connector-j-8.3.0.jar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"masuk ke classpath project.");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Database()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Connection getConnection() throws SQLException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DriverManager.getConnection(URL, USER, PASSWORD);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Menguji koneksi dan mengembalikan versi server database.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String testConnection() throws SQLException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getConnection())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connection.getMetaData().getDatabaseProductName() + "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connection.getMetaData().getDatabaseProductVersion();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String getUrl()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URL;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String getUser()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USER;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Menjalankan beberapa operasi DAO dalam satu transaksi.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&lt;T&gt; T inTransaction(TransactionWork&lt;T&gt; work)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getConnection())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boolean autoCommit = connection.getAutoCommit();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connection.setAutoCommit(false);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 result = work.run(connection);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connection.commit();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result;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 catch (SQLException | 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connection.rollback();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 catch (SQLException rollbackError)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e.addSuppressed(rollbackError);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throw 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 finally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connection.setAutoCommit(autoCommit);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 catch (SQLException ignored)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// koneksi akan ditutup oleh try-with-resources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DataAccessException("Transaksi database gagal: " + e.getMessage(), 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@FunctionalInterface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interface TransactionWork&lt;T&gt;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 run(Connection connection) throws SQLException;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src/kaboygarage/dto/ItemPesanan.java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kaboygarage.dto;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java.math.BigDecimal;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Item sementara pada keranjang pesanan sebelum disimpan ke database.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ItemPesanan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SparePart 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int jumlah;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ItemPesanan(SparePart sparePart, int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(sparePart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IllegalArgumentException("Spare part wajib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(jumlah &lt;=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IllegalArgumentException("Jumlah item harus lebih besar dari 0.");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this.sparePart = 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this.jumlah = jumlah;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SparePart getSparePart()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getJumlah()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jumlah;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tambahJumlah(int tambahan)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(tambahan &lt;=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IllegalArgumentException("Tambahan jumlah harus positif.");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this.jumlah += tambahan;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BigDecimal getSubtotal()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sparePart.getHarga().multiply(BigDecimal.valueOf(jumlah));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src/kaboygarage/dto/Statistik.java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kaboygarage.dto;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Ringkasan angka untuk dashboard.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Statistik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int totalSparePart;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int pesananAktif;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int antreanAktif;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int totalPelanggan;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int stokMenipis;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Statistik(int totalSparePart, int pesananAktif, int antreanAktif,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int totalPelanggan, int stokMenipis)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this.totalSparePart = totalSparePart;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this.pesananAktif = pesananAktif;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this.antreanAktif = antreanAktif;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this.totalPelanggan = totalPelanggan;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this.stokMenipis = stokMenipis;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getTotalSparePart()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totalSparePart;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getPesananAktif()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pesananAktif;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getAntreanAktif()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antreanAktif;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getTotalPelanggan()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totalPelanggan;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getStokMenipis()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stokMenipis;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src/kaboygarage/exception/AplikasiException.java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Exception dasar untuk kesalahan aturan bisnis aplikasi.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Dipakai agar lapisan GUI dapat menampilkan pesan yang ramah pengguna.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AplikasiException extends RuntimeException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AplikasiException(String message)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super(message);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AplikasiException(String message, Throwable cause)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super(message, cause);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src/kaboygarage/exception/StokTidakCukupException.java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Dilempar ketika jumlah stok spare part tidak mencukupi permintaan pelanggan.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StokTidakCukupException extends AplikasiException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String namaBarang;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int stokTersedia;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int jumlahDiminta;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StokTidakCukupException(String namaBarang, int stokTersedia, int jumlahDiminta)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super("Stok " + namaBarang + " tidak mencukupi. Tersedia " + stokTersedia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", diminta " + jumlahDiminta + ".");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this.namaBarang = namaBarang;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this.stokTersedia = stokTersedia;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this.jumlahDiminta = jumlahDiminta;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getNamaBarang()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namaBarang;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getStokTersedia()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stokTersedia;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getJumlahDiminta()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jumlahDiminta;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src/kaboygarage/gui/DashboardPanel.java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kaboygarage.gui;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kaboygarage.dto.Statistik;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kaboygarage.service.DashboardService;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javax.swing.JScrollPane;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javax.swing.JTable;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javax.swing.border.EmptyBorder;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javax.swing.table.DefaultTableModel;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java.awt.BorderLayout;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java.awt.Color;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java.awt.Dimension;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java.awt.GridLayout;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Panel dashboard: ringkasan angka, stok menipis, dan pesanan terbaru.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DashboardPanel extends JPanel implements Refreshable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DashboardService dashboardService;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JLabel sparePartValue = nilaiLabel(Theme.ACCENT_DARK);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JLabel pesananValue = nilaiLabel(Theme.ACCENT);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JLabel antreanValue = nilaiLabel(Theme.WARNING);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JLabel pelangganValue = nilaiLabel(Theme.SIDEBAR);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DefaultTableModel modelStok = modelBaru(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"Kode", "Nama", "Stok", "Minimal", "Status");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DefaultTableModel modelPesanan = modelBaru(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"Kode", "Pelanggan", "Tanggal", "Status", "Total");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DashboardPanel(DashboardService dashboardService)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this.dashboardService = dashboardService;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setLayout(new BorderLayout(0, 16));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kartu = new JPanel(new GridLayout(1, 4, 14,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kartu.setOpaque(false);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kartu.add(kartu("Spare Part", sparePartValue, "item di katalog", Theme.ACCENT_DARK));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kartu.add(kartu("Pesanan Aktif", pesananValue, "belum selesai", Theme.ACCENT));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kartu.add(kartu("Antrean Servis", antreanValue, "menunggu / dikerjakan", Theme.WARNING));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kartu.add(kartu("Pelanggan", pelangganValue, "terdaftar", Theme.SIDEBAR));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add(kartu,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tengah = new JPanel(new GridLayout(1, 2, 16,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tengah.setOpaque(false);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JTable tabelStok = Theme.table();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tabelStok.setModel(modelStok);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tabelStok.getColumnModel().getColumn(4).setCellRenderer(Theme.statusRenderer());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Theme.styleTableColumns(tabelStok, 80, 190, 60, 70, 90);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JTable tabelPesanan = Theme.table();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tabelPesanan.setModel(modelPesanan);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tabelPesanan.getColumnModel().getColumn(3).setCellRenderer(Theme.statusRenderer());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Theme.styleTableColumns(tabelPesanan, 130, 150, 110, 90, 100);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tengah.add(kartuTabel("Stok Menipis",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"Spare part yang perlu segera ditambah", tabelStok));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tengah.add(kartuTabel("Pesanan Terbaru",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"5 pesanan terakhir yang masuk", tabelPesanan));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add(tengah,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JLabel nilaiLabel(Color color)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label = new JLabel("0");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label.setFont(Theme.BIG_NUMBER);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label.setForeground(color);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kartu(String judul, JLabel nilai, String keterangan, Color aksen)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card = Theme.card();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card.setLayout(new BorderLayout(0, 6));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card.setBorder(new javax.swing.border.CompoundBorder(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javax.swing.border.MatteBorder(0, 4, 0, 0, aksen),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EmptyBorder(14, 16, 14, 16)));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label = Theme.muted(judul);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sub = Theme.muted(keterangan);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sub.setFont(Theme.FONT_SMALL);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card.add(label,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card.add(nilai,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card.add(sub, BorderLayout.SOUTH);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kartuTabel(String judul, String keterangan, JTable tabel)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card = Theme.card();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card.setLayout(new BorderLayout(0, 12));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header.add(Theme.bold(judul),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sub = Theme.muted(keterangan);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sub.setFont(Theme.FONT_SMALL);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header.add(sub,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JScrollPane scroll = Theme.scroll(tabel);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scroll.setPreferredSize(new Dimension(0, 260));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card.add(scroll,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DefaultTableModel modelBaru(String... kolom)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new DefaultTableModel(kolom,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public boolean isCellEditable(int row, int column)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refreshData()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Statistik statistik = dashboardService.statistik();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sparePartValue.setText(String.valueOf(statistik.getTotalSparePart()));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pesananValue.setText(String.valueOf(statistik.getPesananAktif()));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antreanValue.setText(String.valueOf(statistik.getAntreanAktif()));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pelangganValue.setText(String.valueOf(statistik.getTotalPelanggan()));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modelStok.setRowCount(0);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List&lt;SparePart&gt; menipis = dashboardService.stokMenipis();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(SparePart sparePart : menipis)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modelStok.addRow(new Object[]{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sparePart.getKode(),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sparePart.getNama(),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sparePart.getStok(),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sparePart.getStokMinimal(),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sparePart.getStatusStok()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modelPesanan.setRowCount(0);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List&lt;Pesanan&gt; pesanan = dashboardService.pesananTerbaru(5);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(Pesanan item : pesanan)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modelPesanan.addRow(new Object[]{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item.getKode(),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item.getPelanggan().getNama(),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FormatUtil.tanggal(item.getTanggalDibuat()),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item.getStatus().getLabel(),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FormatUtil.rupiah(item.hitungTotal())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src/kaboygarage/gui/FormatUtil.java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kaboygarage.gui;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java.math.BigDecimal;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java.text.DecimalFormat;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java.text.DecimalFormatSymbols;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java.time.LocalDateTime;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java.time.format.DateTimeFormatter;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java.time.format.DateTimeParseException;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java.util.Locale;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Format rupiah dan tanggal/jam untuk form dan tabel.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final class FormatUtil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DateTimeFormatter TANGGAL_INPUT 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DateTimeFormatter.ofPattern("yyyy-MM-dd");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DateTimeFormatter TANGGAL_VIEW 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DateTimeFormatter.ofPattern("dd-MM-yyyy");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DateTimeFormatter WAKTU_INPUT 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DateTimeFormatter.ofPattern("yyyy-MM-dd HH:mm");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DateTimeFormatter WAKTU_VIEW 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DateTimeFormatter.ofPattern("dd-MM-yyyy HH:mm");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DecimalFormat RUPIAH = new DecimalFormat(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"#,##0", new DecimalFormatSymbols(Locale.forLanguageTag("id-ID")));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FormatUtil()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String rupiah(BigDecimal nilai)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"Rp " + RUPIAH.format(nilai == null ? BigDecimal.ZERO : nilai);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String tanggal(LocalDateTime waktu)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waktu == null ? "-" : waktu.format(WAKTU_VIEW);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String tanggalInput(LocalDateTime waktu)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waktu == null ? "" : waktu.format(WAKTU_INPUT);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String tanggalSingkat(LocalDateTime waktu)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waktu == null ? "-" : waktu.format(TANGGAL_VIEW);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LocalDateTime parseWaktu(String teks)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(teks == null || teks.trim().isEmpty())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IllegalArgumentException(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"Jadwal wajib diisi dengan format yyyy-MM-dd HH:mm, contoh 2026-10-30 09:15.");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LocalDateTime.parse(teks.trim(), WAKTU_INPUT);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(DateTimeParseException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IllegalArgumentException(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"Format jadwal harus yyyy-MM-dd HH:mm, contoh 2026-10-30 09:15.");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src/kaboygarage/gui/GuiMain.java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kaboygarage.gui;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javax.swing.JOptionPane;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javax.swing.SwingUtilities;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Entry point aplikasi desktop Kaboy Garage.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final class GuiMain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GuiMain()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void main(String[] args)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Theme.install();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SwingUtilities.invokeLater(() -&gt;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LoginFrame().setVisible(true);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 catch (Throwable ex)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ex.printStackTrace();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JOptionPane.showMessageDialog(null,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"Aplikasi gagal dijalankan:\n" + ex.getMessage(),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"Kaboy Garage", JOptionPane.ERROR_MESSAGE);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src/kaboygarage/gui/LoginFrame.java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kaboygarage.gui;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kaboygarage.db.Database;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kaboygarage.service.AuthService;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javax.swing.BoxLayout;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javax.swing.JButton;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javax.swing.JCheckBox;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javax.swing.JFrame;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javax.swing.JPasswordField;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javax.swing.JTextField;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javax.swing.SwingConstants;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javax.swing.border.EmptyBorder;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java.awt.BorderLayout;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java.awt.Color;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java.awt.Dimension;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java.awt.Font;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java.awt.GradientPaint;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java.awt.Graphics;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java.awt.Graphics2D;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java.awt.GridBagConstraints;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java.awt.GridBagLayout;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java.awt.Insets;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java.awt.RenderingHints;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java.awt.Toolkit;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java.sql.SQLException;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Halaman login admin Kaboy Garage.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LoginFrame extends JFrame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AuthService authService = new AuthService();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usernameField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JPasswordField passwordField = Theme.passwordField();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JLabel statusLabel = new JLabel(" ", SwingConstants.CENTER);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JButton loginButton = Theme.primaryButton("Masuk");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LoginFrame()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setTitle("Kaboy Garage - Login Admin");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setDefaultCloseOperation(EXIT_ON_CLOSE);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Dimension layar = Toolkit.getDefaultToolkit().getScreenSize();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setSize(Math.min(480, layar.width - 60), Math.min(650, layar.height - 80));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setResizable(false);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setLocationRelativeTo(null);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root = new JPanel(new BorderLayout());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root.setBackground(Theme.CARD);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setContentPane(root);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root.add(buatHeader(),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root.add(buatForm(),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cekDatabase();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buatHeader()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GradientPanel();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header.setPreferredSize(new Dimension(0, 215));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header.setLayout(new BoxLayout(header, BoxLayout.Y_AXIS));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header.setBorder(new EmptyBorder(38, 40, 28, 40));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logo = new JLabel("KABOY GARAGE");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logo.setFont(new Font("Segoe UI", Font.BOLD, 36));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logo.setForeground(Color.WHITE);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logo.setAlignmentX(LEFT_ALIGNMENT);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judul = new JLabel("Sistem Manajemen Bengkel");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judul.setFont(new Font("Segoe UI", Font.PLAIN, 18));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judul.setForeground(new Color(255, 224, 196));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judul.setAlignmentX(LEFT_ALIGNMENT);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kampus = new JLabel("Spare Part  |  Pesanan  |  Waiting List Servis");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kampus.setFont(Theme.FONT);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kampus.setForeground(new Color(230, 210, 190));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kampus.setAlignmentX(LEFT_ALIGNMENT);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header.add(logo);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header.add(Box.createVerticalStrut(4));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header.add(judul);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header.add(Box.createVerticalStrut(10));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header.add(kampus);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header;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buatForm()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wrapper = new JPanel(new GridBagLayout());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wrapper.setBackground(Theme.CARD);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wrapper.setBorder(new EmptyBorder(24, 42, 28, 42));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form = new JPanel(new GridBagLayout());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form.setOpaque(false);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GridBagConstraints gbc = new GridBagConstraints();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gbc.gridx =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gbc.weightx = 1;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gbc.fill = GridBagConstraints.HORIZONTAL;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gbc.insets = new Insets(0, 0, 4,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heading = new JLabel("Masuk sebagai Admin");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heading.setFont(new Font("Segoe UI", Font.BOLD, 18));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heading.setForeground(Theme.TEXT);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gbc.gridy =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gbc.insets = new Insets(0, 0, 18,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form.add(heading, gbc);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gbc.insets = new Insets(0, 0, 4,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gbc.gridy = 1;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form.add(Theme.bold("Username"), gbc);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gbc.gridy = 2;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gbc.insets = new Insets(0, 0, 14,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form.add(usernameField, gbc);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gbc.insets = new Insets(0, 0, 4,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gbc.gridy = 3;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form.add(Theme.bold("Password"), gbc);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gbc.gridy = 4;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gbc.insets = new Insets(0, 0, 8,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form.add(passwordField, gbc);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JCheckBox tampilPassword = new JCheckBox("Tampilkan password");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tampilPassword.setOpaque(false);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tampilPassword.setFont(Theme.FONT);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tampilPassword.setForeground(Theme.MUTED);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tampilPassword.setFocusPainted(false);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tampilPassword.addActionListener(e -&gt; passwordField.setEchoChar(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tampilPassword.isSelected() ? (char) 0 : '\u2022'));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gbc.gridy = 5;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gbc.insets = new Insets(0, 0, 16,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form.add(tampilPassword, gbc);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loginButton.setPreferredSize(new Dimension(0, 42));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loginButton.addActionListener(e -&gt; login());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gbc.gridy = 6;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gbc.insets = new Insets(0, 0, 12,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form.add(loginButton, gbc);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getRootPane().setDefaultButton(loginButton);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statusLabel.setFont(Theme.FONT_SMALL);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statusLabel.setForeground(Theme.MUTED);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gbc.gridy = 7;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gbc.insets = new Insets(0, 0, 10,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form.add(statusLabel, gbc);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hint = new JLabel("Login default: admin / admin123", SwingConstants.CENTER);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hint.setFont(Theme.FONT_SMALL);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hint.setForeground(Theme.MUTED);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gbc.gridy = 8;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gbc.insets = new Insets(0, 0, 0,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form.add(hint, gbc);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wrapper.add(form);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wrapper;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cekDatabase()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String versi = Database.testConnection();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statusLabel.setText("Terhubung ke " + versi);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statusLabel.setForeground(Theme.ACCENT_DARK);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(SQLException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statusLabel.setText("Database belum siap - jalankan MySQL dan import SQL");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statusLabel.setForeground(Theme.DANGER);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login()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Admin admin = authService.login(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usernameField.getText(), new String(passwordField.getPassword()));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MainFrame mainFrame = new MainFrame(admin);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mainFrame.setVisible(true);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dispose();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passwordField.selectAll();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passwordField.requestFocusInWindow();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login: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Panel header dengan gradasi warna gelap ke oranye.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class GradientPanel extends JPanel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private GradientPanel()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protected void paintComponent(Graphics graphics)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Graphics2D g2 = (Graphics2D) graphics.create();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g2.setRenderingHint(RenderingHints.KEY_ANTIALIASING,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RenderingHints.VALUE_ANTIALIAS_ON);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g2.setPaint(new GradientPaint(0, 0, Theme.SIDEBAR,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getWidth(), getHeight(), Theme.ACCENT_DARK));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g2.fillRect(0, 0, getWidth(), getHeight());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g2.dispose();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super.paintComponent(graphics);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src/kaboygarage/gui/MainFrame.java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kaboygarage.gui;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kaboygarage.service.DashboardService;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kaboygarage.service.PelangganService;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kaboygarage.service.PesananService;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kaboygarage.service.SparePartService;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kaboygarage.service.WaitingListService;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javax.swing.BoxLayout;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javax.swing.JButton;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javax.swing.JFrame;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javax.swing.border.EmptyBorder;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javax.swing.border.MatteBorder;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java.awt.BorderLayout;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java.awt.CardLayout;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java.awt.Color;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java.awt.Component;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java.awt.Dimension;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java.awt.Font;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java.util.LinkedHashMap;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java.util.Map;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Jendela utama admin: sidebar navigasi + konten panel.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MainFrame extends JFrame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Admin 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CardLayout cardLayout = new CardLayout();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JPanel content = new JPanel(cardLayout);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Map&lt;String, JButton&gt; navButtons = new LinkedHashMap&lt;&gt;();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Map&lt;String, Refreshable&gt; panels = new LinkedHashMap&lt;&gt;();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Map&lt;String, String[]&gt; infoHalaman = new LinkedHashMap&lt;&gt;();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JLabel pageTitle = new JLabel();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JLabel pageSubtitle = new JLabel();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MainFrame(Admin admin)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this.admin = 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setTitle("Kaboy Garage - Admin Panel");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setDefaultCloseOperation(EXIT_ON_CLOSE);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setSize(1280, 800);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setMinimumSize(new Dimension(1100, 680));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setLocationRelativeTo(null);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root = new JPanel(new BorderLayout());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root.add(buatSidebar(), BorderLayout.WEST);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root.add(buatMain(),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setContentPane(root);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tampilkan("dashboard");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buatSidebar()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sidebar = new JPanel(new BorderLayout());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sidebar.setBackground(Theme.SIDEBAR);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sidebar.setPreferredSize(new Dimension(235,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brand = new JPanel();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brand.setOpaque(false);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brand.setLayout(new BoxLayout(brand, BoxLayout.Y_AXIS));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brand.setBorder(new EmptyBorder(26, 20, 24, 20));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kaboy = new JLabel("KABOY");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kaboy.setFont(new Font("Segoe UI", Font.BOLD, 25));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kaboy.setForeground(Color.WHITE);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kaboy.setAlignmentX(Component.LEFT_ALIGNMENT);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garage = new JLabel("GARAGE");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garage.setFont(new Font("Segoe UI", Font.BOLD, 25));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garage.setForeground(Theme.ACCENT);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garage.setAlignmentX(Component.LEFT_ALIGNMENT);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sub = new JLabel("Admin Panel");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sub.setFont(Theme.FONT_SMALL);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sub.setForeground(new Color(150, 158, 170));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sub.setAlignmentX(Component.LEFT_ALIGNMENT);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brand.add(kaboy);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brand.add(garage);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brand.add(Box.createVerticalStrut(8));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brand.add(sub);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sidebar.add(brand,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nav = new JPanel();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nav.setOpaque(false);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nav.setLayout(new BoxLayout(nav, BoxLayout.Y_AXIS));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nav.setBorder(new EmptyBorder(6, 0, 6,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tambahNav(nav, "dashboard", "Dashboard");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tambahNav(nav, "sparepart", "Spare Part");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tambahNav(nav, "pesanan", "Pesanan");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tambahNav(nav, "waitinglist", "Waiting List");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tambahNav(nav, "pelanggan", "Pelanggan");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sidebar.add(nav,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bawah = new JPanel();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bawah.setOpaque(false);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bawah.setLayout(new BoxLayout(bawah, BoxLayout.Y_AXIS));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bawah.setBorder(new EmptyBorder(14, 20, 20, 20));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nama = new JLabel(admin.getNama());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nama.setFont(Theme.FONT_BOLD);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nama.setForeground(Color.WHITE);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nama.setAlignmentX(Component.LEFT_ALIGNMENT);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peran = new JLabel("Administrator");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peran.setFont(Theme.FONT_SMALL);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peran.setForeground(new Color(150, 158, 170));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peran.setAlignmentX(Component.LEFT_ALIGNMENT);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keluar = Theme.navButton("Keluar");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keluar.setForeground(new Color(255, 170, 170));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keluar.setAlignmentX(Component.LEFT_ALIGNMENT);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keluar.setMaximumSize(new Dimension(Integer.MAX_VALUE, 42));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keluar.addActionListener(e -&gt; keluar());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bawah.add(nama);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bawah.add(peran);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bawah.add(Box.createVerticalStrut(12));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bawah.add(keluar);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sidebar.add(bawah, BorderLayout.SOUTH);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sidebar;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tambahNav(JPanel nav, String key, String label)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button = Theme.navButton(label);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button.setAlignmentX(Component.LEFT_ALIGNMENT);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button.setMaximumSize(new Dimension(Integer.MAX_VALUE, 44));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button.addActionListener(e -&gt; tampilkan(key));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nav.add(button);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nav.add(Box.createVerticalStrut(2));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navButtons.put(key, button);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buatMain()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main = new JPanel(new BorderLayout());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main.setBackground(Theme.BACKGROUND);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header.setBackground(Theme.CARD);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header.setBorder(new MatteBorder(0, 0, 1, 0, Theme.BORDER));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header.setPreferredSize(new Dimension(0, 78));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judul = new JPanel();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judul.setLayout(new BoxLayout(judul, BoxLayout.Y_AXIS));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judul.setBorder(new EmptyBorder(14, 22, 12, 12));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pageTitle.setFont(new Font("Segoe UI", Font.BOLD, 20));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pageTitle.setForeground(Theme.TEXT);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pageSubtitle.setFont(Theme.FONT_SMALL);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pageSubtitle.setForeground(Theme.MUTED);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judul.add(pageTitle);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judul.add(Box.createVerticalStrut(3));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judul.add(pageSubtitle);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header.add(judul, BorderLayout.WEST);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kanan = new JPanel();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kanan.setOpaque(false);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kanan.setLayout(new BoxLayout(kanan, BoxLayout.X_AXIS));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kanan.setBorder(new EmptyBorder(0, 0, 0, 22));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badge = Theme.badge("ADMIN", Theme.ACCENT_DARK);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badge.setFont(Theme.FONT_SMALL);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kanan.add(badge);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header.add(kanan, BorderLayout.EAST);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main.add(header,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content.setBackground(Theme.BACKGROUND);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content.setBorder(new EmptyBorder(18, 20, 20, 20));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DashboardPanel dashboard = new DashboardPanel(new DashboardService());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SparePartPanel sparePart = new SparePartPanel(new SparePartService());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PelangganPanel pelanggan = new PelangganPanel(new PelangganService());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PesananPanel pesanan = new PesananPanel(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PesananService(), new PelangganService(), new SparePartService());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WaitingListPanel waitingList = new WaitingListPanel(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WaitingListService(), new PelangganService());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daftarPanel("dashboard", dashboard);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daftarPanel("sparepart", sparePart);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daftarPanel("pesanan", pesanan);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daftarPanel("waitinglist", waitingList);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daftarPanel("pelanggan", pelanggan);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infoHalaman.put("dashboard",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String[]{"Dashboard", "Ringkasan operasional bengkel hari ini"});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infoHalaman.put("sparepart",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String[]{"Spare Part", "Kelola katalog, harga, dan stok spare part"});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infoHalaman.put("pesanan",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String[]{"Pesanan", "Buat pesanan baru dan pantau status pesanan"});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infoHalaman.put("waitinglist",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String[]{"Waiting List Servis", "Daftar antrean dan jadwal servis kendaraan"});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infoHalaman.put("pelanggan",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String[]{"Pelanggan", "Kelola data pelanggan dan kendaraannya"});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main.add(content,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main;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daftarPanel(String key, Refreshable panel)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panels.put(key, panel);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content.add((Component) panel, key);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tampilkan(String key)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(!panels.containsKey(key))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cardLayout.show(content, key);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String[] info = infoHalaman.get(key);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(info !=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pageTitle.setText(info[0]);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pageSubtitle.setText(info[1]);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(Map.Entry&lt;String, JButton&gt; entry : navButtons.entrySet())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boolean aktif = entry.getKey().equals(key);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entry.getValue().setBackground(aktif ? Theme.SIDEBAR_ACTIVE : Theme.SIDEBAR);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panels.get(key).refreshData();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memuat data: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keluar()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(Theme.confirm(this, "Keluar dari aplikasi?"))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dispose();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LoginFrame().setVisible(true);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src/kaboygarage/gui/PelangganPanel.java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kaboygarage.gui;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kaboygarage.model.Kendaraan;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kaboygarage.service.PelangganService;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kaboygarage.util.Validasi;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javax.swing.JButton;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javax.swing.JSplitPane;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javax.swing.JTable;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javax.swing.JTextField;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javax.swing.ListSelectionModel;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javax.swing.table.DefaultTableModel;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java.awt.BorderLayout;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java.awt.Dimension;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java.awt.FlowLayout;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java.awt.GridBagConstraints;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java.time.Year;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Panel data pelanggan beserta kendaraannya.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PelangganPanel extends JPanel implements Refreshable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PelangganService 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namaField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noHpField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emailField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alamatField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JTable tabelPelanggan = Theme.table();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DefaultTableModel modelPelanggan = new DefaultTableModel(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Object[]{"Nama", "No HP", "Email", "Alamat"},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public boolean isCellEditable(int row, int column)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List&lt;Pelanggan&gt; dataPelanggan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Long selectedPelangganId;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JLabel ownerLabel = Theme.muted("Pilih pelanggan terlebih dahulu");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merkField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modelField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platField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tahunField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JTable tabelKendaraan = Theme.table();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DefaultTableModel modelKendaraan = new DefaultTableModel(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Object[]{"Plat Nomor", "Merk", "Model", "Tahun"},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public boolean isCellEditable(int row, int column)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List&lt;Kendaraan&gt; dataKendaraan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Long selectedKendaraanId;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PelangganPanel(PelangganService service)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this.service = 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setLayout(new BorderLayout());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JSplitPane split = new JSplitPane(JSplitPane.VERTICAL_SPLIT,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buatPanelPelanggan(), buatPanelKendaraan());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split.setBorder(null);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split.setOpaque(false);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split.setResizeWeight(0.5);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split.setDividerLocation(330);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add(split,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resetPelangganForm();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resetKendaraanForm();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buatPanelPelanggan()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panel = new JPanel(new BorderLayout(14,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panel.add(buatFormPelanggan(), BorderLayout.WEST);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panel.add(buatTabelPelanggan(),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buatFormPelanggan()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card = Theme.card();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card.setLayout(new BorderLayout(0, 10));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card.setPreferredSize(new Dimension(330,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header.add(Theme.bold("Data Pelanggan"),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header.add(Theme.muted("Pelanggan bisa langsung memesan di bengkel"),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form = Theme.formPanel();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GridBagConstraints gbc = new GridBagConstraints();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baris =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"Nama", namaField);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"No HP", noHpField);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"Email", emailField);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"Alamat", alamatField);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Theme.fillForm(form);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simpan = Theme.primaryButton("Simpan");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simpan.addActionListener(e -&gt; simpanPelanggan());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hapus = Theme.dangerButton("Hapus");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hapus.addActionListener(e -&gt; hapusPelanggan());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baru = Theme.secondaryButton("Baru");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baru.addActionListener(e -&gt; resetPelangganForm());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tombol = new JPanel(new FlowLayout(FlowLayout.LEFT, 8,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tombol.add(simpan);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tombol.add(hapus);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tombol.add(baru);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card.add(form,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card.add(tombol, BorderLayout.SOUTH);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buatTabelPelanggan()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card = Theme.card();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card.setLayout(new BorderLayout(0, 10));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header.add(Theme.bold("Daftar Pelanggan"),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header.add(Theme.muted("Klik pelanggan untuk melihat kendaraannya"),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tabelPelanggan.setModel(modelPelanggan);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tabelPelanggan.setSelectionMode(ListSelectionModel.SINGLE_SELECTION);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Theme.styleTableColumns(tabelPelanggan, 170, 120, 170, 230);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tabelPelanggan.getSelectionModel().addListSelectionListener(e -&gt;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(!e.getValueIsAdjusting())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tampilkanPilihanPelanggan();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card.add(Theme.scroll(tabelPelanggan),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buatPanelKendaraan()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panel = new JPanel(new BorderLayout(14,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panel.add(buatFormKendaraan(), BorderLayout.WEST);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panel.add(buatTabelKendaraan(),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buatFormKendaraan()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card = Theme.card();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card.setLayout(new BorderLayout(0, 10));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card.setPreferredSize(new Dimension(330,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header.add(Theme.bold("Kendaraan Pelanggan"),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header.add(ownerLabel,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form = Theme.formPanel();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GridBagConstraints gbc = new GridBagConstraints();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baris =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"Merk", merkField);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"Model", modelField);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"Plat nomor", platField);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"Tahun", tahunField);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Theme.fillForm(form);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simpan = Theme.primaryButton("Simpan");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simpan.addActionListener(e -&gt; simpanKendaraan());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hapus = Theme.dangerButton("Hapus");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hapus.addActionListener(e -&gt; hapusKendaraan());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baru = Theme.secondaryButton("Baru");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baru.addActionListener(e -&gt; resetKendaraanForm());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tombol = new JPanel(new FlowLayout(FlowLayout.LEFT, 8,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tombol.add(simpan);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tombol.add(hapus);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tombol.add(baru);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card.add(form,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card.add(tombol, BorderLayout.SOUTH);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buatTabelKendaraan()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card = Theme.card();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card.setLayout(new BorderLayout(0, 10));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header.add(Theme.bold("Daftar Kendaraan"),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header.add(Theme.muted("Kendaraan dipakai saat pendaftaran servis"),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tabelKendaraan.setModel(modelKendaraan);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tabelKendaraan.setSelectionMode(ListSelectionModel.SINGLE_SELECTION);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Theme.styleTableColumns(tabelKendaraan, 130, 150, 180, 80);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tabelKendaraan.getSelectionModel().addListSelectionListener(e -&gt;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(!e.getValueIsAdjusting())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tampilkanPilihanKendaraan();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card.add(Theme.scroll(tabelKendaraan),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refreshData()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muatPelanggan(selectedPelangganId);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muatPelanggan(Long pilihId)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List&lt;Pelanggan&gt; hasil = service.semua();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dataPelanggan.clear();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dataPelanggan.addAll(hasil);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modelPelanggan.setRowCount(0);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(Pelanggan pelanggan : hasil)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modelPelanggan.addRow(new Object[]{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pelanggan.getNama(),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pelanggan.getNoHp(),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pelanggan.getEmail() == null ? "-" : pelanggan.getEmail(),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pelanggan.getAlamat() == null ? "-" : pelanggan.getAlamat()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int baris = cariBarisPelanggan(pilihId);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(baris &lt; 0 &amp;&amp; !hasil.isEmpty())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baris =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(baris &gt;=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tabelPelanggan.setRowSelectionInterval(baris, baris);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tampilkanPilihanPelanggan();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resetPelangganForm();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memuat pelanggan: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int cariBarisPelanggan(Long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-1;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(int i = 0; i &lt; dataPelanggan.size(); i++)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(id.equals(dataPelanggan.get(i).getId()))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-1;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tampilkanPilihanPelanggan()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baris = tabelPelanggan.getSelectedRow();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(baris &lt; 0 || baris &gt;= dataPelanggan.size())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 pelanggan = dataPelanggan.get(baris);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selectedPelangganId = pelanggan.getId();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namaField.setText(pelanggan.getNama());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noHpField.setText(pelanggan.getNoHp());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emailField.setText(pelanggan.getEmail());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alamatField.setText(pelanggan.getAlamat());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ownerLabel.setText("Kendaraan milik: " + pelanggan.getNama());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muatKendaraan(true);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simpanPelanggan()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Pelanggan pelanggan = new Pelanggan(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namaField.getText(), noHpField.getText(),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emailField.getText().trim(), alamatField.getText().trim());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pelanggan.setId(selectedPelangganId);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service.simpan(pelanggan);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selectedPelangganId = pelanggan.getId();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"Data pelanggan berhasil disimpan.");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muatPelanggan(selectedPelangganId);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menyimpan pelanggan: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hapusPelanggan()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(selectedPelangganId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"Pilih pelanggan yang ingin dihapus.");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(!Theme.confirm(this, "Hapus pelanggan yang dipilih?"))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service.hapus(selectedPelangganId);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selectedPelangganId 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resetPelangganForm();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muatPelanggan(null);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"Pelanggan berhasil dihapus.");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menghapus pelanggan: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muatKendaraan(boolean resetForm)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dataKendaraan.clear();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modelKendaraan.setRowCount(0);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(selectedPelangganId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(resetForm)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resetKendaraanForm();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List&lt;Kendaraan&gt; hasil = service.kendaraan(selectedPelangganId);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dataKendaraan.addAll(hasil);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(Kendaraan kendaraan : hasil)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modelKendaraan.addRow(new Object[]{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kendaraan.getPlatNomor(),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kendaraan.getMerk(),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kendaraan.getModel(),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kendaraan.getTahun()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(resetForm)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resetKendaraanForm();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 else if (selectedKendaraanId !=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pilihKendaraan(selectedKendaraanId);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memuat kendaraan: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tampilkanPilihanKendaraan()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baris = tabelKendaraan.getSelectedRow();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(baris &lt; 0 || baris &gt;= dataKendaraan.size())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Kendaraan kendaraan = dataKendaraan.get(baris);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selectedKendaraanId = kendaraan.getId();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merkField.setText(kendaraan.getMerk());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modelField.setText(kendaraan.getModel());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platField.setText(kendaraan.getPlatNomor());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tahunField.setText(String.valueOf(kendaraan.getTahun()));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pilihKendaraan(Long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(int i = 0; i &lt; dataKendaraan.size(); i++)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(id.equals(dataKendaraan.get(i).getId()))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tabelKendaraan.setRowSelectionInterval(i, i);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tampilkanPilihanKendaraan();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simpanKendaraan()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(selectedPelangganId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"Pilih pelanggan pemilik kendaraan terlebih dahulu.");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 pelanggan 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(Pelanggan item : dataPelanggan)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(selectedPelangganId.equals(item.getId()))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pelanggan = item;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(pelanggan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"Data pelanggan tidak ditemukan.");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Kendaraan kendaraan = new Kendaraan(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merkField.getText(),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modelField.getText(),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platField.getText(),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Validasi.parseTahun(tahunField.getText()));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kendaraan.setId(selectedKendaraanId);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service.simpanKendaraan(kendaraan);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selectedKendaraanId = kendaraan.getId();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"Data kendaraan berhasil disimpan.");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muatKendaraan(false);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menyimpan kendaraan: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hapusKendaraan()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(selectedKendaraanId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"Pilih kendaraan yang ingin dihapus.");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(!Theme.confirm(this, "Hapus kendaraan yang dipilih?"))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service.hapusKendaraan(selectedKendaraanId);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selectedKendaraanId 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resetKendaraanForm();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muatKendaraan(false);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"Kendaraan berhasil dihapus.");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menghapus kendaraan: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resetPelangganForm()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selectedPelangganId 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namaField.setText("");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noHpField.setText("");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emailField.setText("");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alamatField.setText("");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tabelPelanggan.clearSelection();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dataKendaraan.clear();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modelKendaraan.setRowCount(0);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ownerLabel.setText("Pilih pelanggan terlebih dahulu");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resetKendaraanForm();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namaField.requestFocusInWindow();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resetKendaraanForm()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selectedKendaraanId 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merkField.setText("");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modelField.setText("");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platField.setText("");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tahunField.setText(String.valueOf(Year.now().getValue()));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tabelKendaraan.clearSelection();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src/kaboygarage/gui/PesananPanel.java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kaboygarage.gui;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kaboygarage.dto.ItemPesanan;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kaboygarage.model.DetailPesanan;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kaboygarage.model.StatusPesanan;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kaboygarage.service.PelangganService;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kaboygarage.service.PesananService;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kaboygarage.service.SparePartService;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javax.swing.JButton;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javax.swing.JComboBox;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javax.swing.JDialog;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javax.swing.JScrollPane;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javax.swing.JSpinner;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javax.swing.JTable;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javax.swing.JTextField;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javax.swing.ListSelectionModel;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javax.swing.SpinnerNumberModel;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javax.swing.SwingUtilities;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javax.swing.border.EmptyBorder;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javax.swing.table.DefaultTableModel;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java.awt.BorderLayout;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java.awt.Dimension;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java.awt.FlowLayout;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java.awt.Font;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java.awt.GridBagConstraints;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java.awt.Insets;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java.math.BigDecimal;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Panel pembuatan pesanan dan pemantauan status pesanan.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PesananPanel extends JPanel implements Refreshable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PesananService pesananService;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PelangganService pelangganService;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SparePartService sparePartService;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JComboBox&lt;Pelanggan&gt; pelangganCombo = new JComboBox&lt;&gt;();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JComboBox&lt;SparePart&gt; sparePartCombo = new JComboBox&lt;&gt;();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JSpinner jumlahSpinner = new JSpinner(new SpinnerNumberModel(1, 1, 999, 1));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catatanField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JTable tabelKeranjang = Theme.table();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DefaultTableModel modelKeranjang = new DefaultTableModel(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Object[]{"Kode", "Nama", "Harga", "Qty", "Subtotal"},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public boolean isCellEditable(int row, int column)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List&lt;ItemPesanan&gt; keranjang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JLabel totalLabel = new JLabel("Total: Rp 0");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JTable tabelPesanan = Theme.table();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DefaultTableModel modelPesanan = new DefaultTableModel(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Object[]{"Kode", "Pelanggan", "Tanggal", "Status", "Item", "Total"},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public boolean isCellEditable(int row, int column)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List&lt;Pesanan&gt; dataPesanan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Long selectedPesananId;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JComboBox&lt;StatusPesanan&gt; statusCombo = new JComboBox&lt;&gt;();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JButton ubahStatusButton = Theme.primaryButton("Ubah Status");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JButton batalkanButton = Theme.dangerButton("Batalkan");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JButton detailButton = Theme.secondaryButton("Detail");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PesananPanel(PesananService pesananService,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PelangganService pelangganService,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SparePartService sparePartService)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this.pesananService = pesananService;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this.pelangganService = pelangganService;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this.sparePartService = sparePartService;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setLayout(new BorderLayout(0, 14));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add(buatPanelBuat(),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add(buatPanelDaftar(),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perbaruiKeranjang();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perbaruiTombolStatus();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buatPanelBuat()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card = Theme.card();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card.setLayout(new BorderLayout(0, 10));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header.add(Theme.bold("Buat Pesanan Baru"),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header.add(Theme.muted("Pilih pelanggan, tambahkan spare part, lalu simpan"),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isi = new JPanel(new BorderLayout(0, 10));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isi.setOpaque(false);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pilih = new JPanel(new FlowLayout(FlowLayout.LEFT, 10,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pelangganCombo.setPreferredSize(new Dimension(210, 32));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sparePartCombo.setPreferredSize(new Dimension(250, 32));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jumlahSpinner.setPreferredSize(new Dimension(70, 32));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tambah = Theme.primaryButton("Tambah Item");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tambah.addActionListener(e -&gt; tambahItem());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pilih.add(Theme.bold("Pelanggan"));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pilih.add(pelangganCombo);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pilih.add(Theme.bold("Spare part"));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pilih.add(sparePartCombo);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pilih.add(Theme.bold("Qty"));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pilih.add(jumlahSpinner);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pilih.add(tambah);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isi.add(pilih,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tabelKeranjang.setModel(modelKeranjang);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Theme.styleTableColumns(tabelKeranjang, 80, 230, 110, 60, 130);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JScrollPane scrollKeranjang = Theme.scroll(tabelKeranjang);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scrollKeranjang.setPreferredSize(new Dimension(0, 145));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isi.add(scrollKeranjang,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bawah = new JPanel(new BorderLayout(12,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bawah.setOpaque(false);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kiri = new JPanel(new BorderLayout(8,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kiri.setOpaque(false);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kiri.add(Theme.bold("Catatan"), BorderLayout.WEST);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catatanField.setPreferredSize(new Dimension(330, 32));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kiri.add(catatanField,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bawah.add(kiri, BorderLayout.WEST);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kanan = new JPanel(new FlowLayout(FlowLayout.RIGHT, 10,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kanan.setOpaque(false);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totalLabel.setFont(new Font("Segoe UI", Font.BOLD, 16));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totalLabel.setForeground(Theme.ACCENT_DARK);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hapusItem = Theme.secondaryButton("Hapus Item");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hapusItem.addActionListener(e -&gt; hapusItem());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kosongkan = Theme.secondaryButton("Kosongkan");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kosongkan.addActionListener(e -&gt;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keranjang.clear();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perbaruiKeranjang();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simpan = Theme.primaryButton("Simpan Pesanan");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simpan.addActionListener(e -&gt; simpanPesanan());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kanan.add(totalLabel);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kanan.add(hapusItem);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kanan.add(kosongkan);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kanan.add(simpan);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bawah.add(kanan, BorderLayout.EAST);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isi.add(bawah, BorderLayout.SOUTH);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card.add(isi,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buatPanelDaftar()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card = Theme.card();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card.setLayout(new BorderLayout(0, 10));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judul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judul.add(Theme.bold("Daftar Pesanan"),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judul.add(Theme.muted("Klik pesanan untuk melihat detail atau mengubah status"),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header.add(judul, BorderLayout.WEST);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refresh = Theme.secondaryButton("Muat Ulang");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refresh.addActionListener(e -&gt; refreshData());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tombolHeader = new JPanel(new FlowLayout(FlowLayout.RIGHT, 0,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tombolHeader.add(refresh);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header.add(tombolHeader, BorderLayout.EAST);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tabelPesanan.setModel(modelPesanan);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tabelPesanan.setSelectionMode(ListSelectionModel.SINGLE_SELECTION);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tabelPesanan.getColumnModel().getColumn(3).setCellRenderer(Theme.statusRenderer());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Theme.styleTableColumns(tabelPesanan, 135, 160, 120, 100, 55, 110);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tabelPesanan.getSelectionModel().addListSelectionListener(e -&gt;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(!e.getValueIsAdjusting())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tampilkanPilihanPesanan();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aksi = new JPanel(new FlowLayout(FlowLayout.LEFT, 8,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aksi.setOpaque(false);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detailButton.addActionListener(e -&gt; tampilkanDetail());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ubahStatusButton.addActionListener(e -&gt; ubahStatus());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batalkanButton.addActionListener(e -&gt; batalkanPesanan());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statusCombo.setPreferredSize(new Dimension(150, 32));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aksi.add(detailButton);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aksi.add(statusCombo);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aksi.add(ubahStatusButton);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aksi.add(batalkanButton);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card.add(Theme.scroll(tabelPesanan),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card.add(aksi, BorderLayout.SOUTH);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refreshData()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muatPelangganCombo();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muatSparePartCombo();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muatPesanan();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memuat data pesanan: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muatPelangganCombo()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Long terpilih = pelangganCombo.getSelectedItem() ==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? null : ((Pelanggan) pelangganCombo.getSelectedItem()).getId();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List&lt;Pelanggan&gt; semua = pelangganService.semua();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pelangganCombo.removeAllItems();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(Pelanggan pelanggan : semua)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pelangganCombo.addItem(pelanggan);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(terpilih !=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(int i = 0; i &lt; pelangganCombo.getItemCount(); i++)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(terpilih.equals(pelangganCombo.getItemAt(i).getId()))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pelangganCombo.setSelectedIndex(i);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muatSparePartCombo()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Long terpilih = sparePartCombo.getSelectedItem() ==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? null : ((SparePart) sparePartCombo.getSelectedItem()).getId();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List&lt;SparePart&gt; semua = sparePartService.semua();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sparePartCombo.removeAllItems();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(SparePart sparePart : semua)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sparePartCombo.addItem(sparePart);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(terpilih !=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(int i = 0; i &lt; sparePartCombo.getItemCount(); i++)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(terpilih.equals(sparePartCombo.getItemAt(i).getId()))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sparePartCombo.setSelectedIndex(i);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muatPesanan()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List&lt;Pesanan&gt; semua = pesananService.semua();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dataPesanan.clear();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dataPesanan.addAll(semua);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modelPesanan.setRowCount(0);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(Pesanan pesanan : semua)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modelPesanan.addRow(new Object[]{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pesanan.getKode(),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pesanan.getPelanggan().getNama(),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FormatUtil.tanggal(pesanan.getTanggalDibuat()),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pesanan.getStatus().getLabel(),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pesanan.hitungTotalItem(),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FormatUtil.rupiah(pesanan.hitungTotal())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baris = -1;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(selectedPesananId !=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(int i = 0; i &lt; dataPesanan.size(); i++)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(selectedPesananId.equals(dataPesanan.get(i).getId()))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baris = 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break;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(baris &gt;=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tabelPesanan.setRowSelectionInterval(baris, baris);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tampilkanPilihanPesanan();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tabelPesanan.clearSelection();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selectedPesananId 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perbaruiTombolStatus();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tambahItem()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SparePart sparePart = (SparePart) sparePartCombo.getSelectedItem();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(sparePart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"Pilih spare part terlebih dahulu.");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jumlah = (Integer) jumlahSpinner.getValue();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totalJumlah = jumlah;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(ItemPesanan item : keranjang)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(item.getSparePart().getId().equals(sparePart.getId()))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totalJumlah += item.getJumlah();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(!sparePart.isTersedia(totalJumlah))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"Stok " + sparePart.getNama() + " tidak mencukupi.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"Tersedia " + sparePart.getStok() + ".");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boolean ditemukan =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(ItemPesanan item : keranjang)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(item.getSparePart().getId().equals(sparePart.getId()))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item.tambahJumlah(jumlah);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ditemukan = true;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(!ditemukan)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keranjang.add(new ItemPesanan(sparePart, jumlah));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jumlahSpinner.setValue(1);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perbaruiKeranjang();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hapusItem()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baris = tabelKeranjang.getSelectedRow();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(baris &lt; 0 || baris &gt;= keranjang.size())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"Pilih item yang ingin dihapus dari keranjang.");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keranjang.remove(baris);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perbaruiKeranjang();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perbaruiKeranjang()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modelKeranjang.setRowCount(0);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BigDecimal total = BigDecimal.ZERO;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(ItemPesanan item : keranjang)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total = total.add(item.getSubtotal());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modelKeranjang.addRow(new Object[]{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item.getSparePart().getKode(),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item.getSparePart().getNama(),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FormatUtil.rupiah(item.getSparePart().getHarga()),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item.getJumlah(),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FormatUtil.rupiah(item.getSubtotal())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totalLabel.setText("Total: " + FormatUtil.rupiah(total));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simpanPesanan()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 pelanggan = (Pelanggan) pelangganCombo.getSelectedItem();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(pelanggan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"Pilih pelanggan terlebih dahulu.");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(keranjang.isEmpty())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"Tambahkan minimal satu spare part ke pesanan.");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 pesanan = pesananService.buatPesanan(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pelanggan, new ArrayList&lt;&gt;(keranjang), catatanField.getText());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"Pesanan " + pesanan.getKode() + " berhasil dibuat.\n"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"Total: " + FormatUtil.rupiah(pesanan.hitungTotal()));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keranjang.clear();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catatanField.setText("");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perbaruiKeranjang();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selectedPesananId = pesanan.getId();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membuat pesanan: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tampilkanPilihanPesanan()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baris = tabelPesanan.getSelectedRow();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(baris &lt; 0 || baris &gt;= dataPesanan.size())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selectedPesananId 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perbaruiTombolStatus();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Pesanan pesanan = dataPesanan.get(baris);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selectedPesananId = pesanan.getId();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statusCombo.removeAllItems();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(StatusPesanan status : StatusPesanan.values())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(pesanan.getStatus().bisaBerubahKe(status))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statusCombo.addItem(status);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perbaruiTombolStatus();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perbaruiTombolStatus()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Pesanan pesanan = pesananTerpilih();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boolean adaPilihan = statusCombo.getItemCount() &gt; 0 &amp;&amp; pesanan !=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ubahStatusButton.setEnabled(adaPilihan);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batalkanButton.setEnabled(pesanan !=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&amp;&amp; pesanan.getStatus().bisaBerubahKe(StatusPesanan.DIBATALKAN));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detailButton.setEnabled(pesanan != null);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ubahStatus()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Pesanan pesanan = pesananTerpilih();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(pesanan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"Pilih pesanan terlebih dahulu.");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StatusPesanan statusBaru = (StatusPesanan) statusCombo.getSelectedItem();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(statusBaru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"Tidak ada status berikutnya yang bisa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pesananService.ubahStatus(pesanan.getId(), statusBaru);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"Status pesanan diubah menjadi " + statusBaru.getLabel() + ".");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mengubah status: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batalkanPesanan()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Pesanan pesanan = pesananTerpilih();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(pesanan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"Pilih pesanan terlebih dahulu.");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(!Theme.confirm(this, "Batalkan pesanan " + pesanan.getKode()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"? Stok akan dikembalikan."))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pesananService.batalkan(pesanan.getId());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"Pesanan berhasil dibatalkan dan stok dikembalikan.");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membatalkan pesanan: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Pesanan pesananTerpilih()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(selectedPesananId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(Pesanan pesanan : dataPesanan)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(selectedPesananId.equals(pesanan.getId()))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tampilkanDetail()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Pesanan pesanan = pesananTerpilih();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(pesanan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JDialog dialog = new JDialog(SwingUtilities.getWindowAncestor(this),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"Detail Pesanan " + pesanan.getKode(), JDialog.ModalityType.APPLICATION_MODAL);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dialog.setSize(650, 480);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dialog.setLocationRelativeTo(this);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dialog.setLayout(new BorderLayout());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BorderLayout(0, 6));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header.setBackground(Theme.CARD);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header.setBorder(new EmptyBorder(18, 20, 12, 20));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kode = new JLabel(pesanan.getKode());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kode.setFont(new Font("Segoe UI", Font.BOLD, 20));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kode.setForeground(Theme.TEXT);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info = Theme.muted(pesanan.getPelanggan().getNama()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  |  " + FormatUtil.tanggal(pesanan.getTanggalDibuat()));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status = Theme.badge(pesanan.getStatus().getLabel(),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Theme.statusColor(pesanan.getStatus().getLabel()));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statusPanel = new JPanel(new FlowLayout(FlowLayout.LEFT, 0,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statusPanel.setOpaque(false);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statusPanel.add(status);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header.add(kode,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header.add(info,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header.add(statusPanel, BorderLayout.SOUTH);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dialog.add(header,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DefaultTableModel model = new DefaultTableModel(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Object[]{"Kode", "Nama", "Harga", "Qty", "Subtotal"},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public boolean isCellEditable(int row, int column)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(DetailPesanan detail : pesanan.getDetail())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model.addRow(new Object[]{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detail.getSparePart().getKode(),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detail.getSparePart().getNama(),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FormatUtil.rupiah(detail.getHargaSatuan()),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detail.getJumlah(),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FormatUtil.rupiah(detail.getSubtotal())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JTable tabel = Theme.table();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tabel.setModel(model);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Theme.styleTableColumns(tabel, 80, 250, 110, 60, 120);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JScrollPane scroll = Theme.scroll(tabel);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scroll.setBorder(new EmptyBorder(0, 20, 0, 20));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dialog.add(scroll,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footer = new JPanel(new BorderLayout());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footer.setBackground(Theme.CARD);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footer.setBorder(new EmptyBorder(12, 20, 16, 20));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total = new JLabel("Total: " + FormatUtil.rupiah(pesanan.hitungTotal()));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total.setFont(new Font("Segoe UI", Font.BOLD, 16));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total.setForeground(Theme.ACCENT_DARK);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tutup = Theme.primaryButton("Tutup");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tutup.addActionListener(e -&gt; dialog.dispose());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footer.add(total, BorderLayout.WEST);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footer.add(tutup, BorderLayout.EAST);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dialog.add(footer, BorderLayout.SOUTH);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dialog.setVisible(true);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src/kaboygarage/gui/Refreshable.java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kaboygarage.gui;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Kontrak untuk panel yang datanya perlu dimuat ulang saat dibuka.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interface Refreshable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void 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src/kaboygarage/gui/SparePartPanel.java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kaboygarage.gui;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kaboygarage.model.KategoriSparePart;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kaboygarage.service.SparePartService;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kaboygarage.util.Validasi;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javax.swing.JButton;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javax.swing.JComboBox;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javax.swing.JScrollPane;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javax.swing.JSplitPane;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javax.swing.JTable;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javax.swing.JTextArea;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javax.swing.JTextField;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javax.swing.ListSelectionModel;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javax.swing.event.DocumentEvent;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javax.swing.event.DocumentListener;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javax.swing.table.DefaultTableModel;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java.awt.BorderLayout;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java.awt.Dimension;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java.awt.FlowLayout;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java.awt.GridBagConstraints;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Panel CRUD katalog spare part.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SparePartPanel extends JPanel implements Refreshable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SparePartService 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kodeField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namaField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merkField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JComboBox&lt;KategoriSparePart&gt; kategoriCombo 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JComboBox&lt;&gt;(KategoriSparePart.values());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hargaField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stokField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stokMinimalField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JTextArea deskripsiArea = Theme.textArea(3);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JTextField cariField = Theme.textField();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JTable tabel = Theme.table();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DefaultTableModel model = new DefaultTableModel(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Object[]{"Kode", "Nama", "Merk", "Kategori", "Harga", "Stok", "Min", "Status"},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public boolean isCellEditable(int row, int column)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List&lt;SparePart&gt; dataTabel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Long selectedId;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SparePartPanel(SparePartService service)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this.service = 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setLayout(new BorderLayout(0, 14));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JSplitPane split = new JSplitPane(JSplitPane.HORIZONTAL_SPLIT,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buatForm(), buatTabel());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split.setBorder(null);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split.setOpaque(false);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split.setResizeWeight(0);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split.setDividerLocation(350);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add(split,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resetForm();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buatForm()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card = Theme.card();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card.setLayout(new BorderLayout(0, 12));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card.setPreferredSize(new Dimension(350,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header.add(Theme.bold("Tambah / Ubah Spare Part"),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header.add(Theme.muted("Isi data lalu klik Simpan"),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form = Theme.formPanel();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GridBagConstraints gbc = new GridBagConstraints();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baris =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"Kode", kodeField);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"Nama", namaField);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"Merk", merkField);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"Kategori", kategoriCombo);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"Harga", hargaField);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"Stok", stokField);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"Stok minimal", stokMinimalField);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JScrollPane deskripsiScroll = Theme.scroll(deskripsiArea);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deskripsiScroll.setPreferredSize(new Dimension(0, 78));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Theme.addFormRow(form, gbc, baris++, "Deskripsi", deskripsiScroll);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Theme.fillForm(form);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simpan = Theme.primaryButton("Simpan");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simpan.addActionListener(e -&gt; simpan());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hapus = Theme.dangerButton("Hapus");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hapus.addActionListener(e -&gt; hapus());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reset = Theme.secondaryButton("Baru");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reset.addActionListener(e -&gt; resetForm());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tombol = new JPanel(new FlowLayout(FlowLayout.LEFT, 8,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tombol.add(simpan);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tombol.add(hapus);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tombol.add(reset);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card.add(form,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card.add(tombol, BorderLayout.SOUTH);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buatTabel()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card = Theme.card();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card.setLayout(new BorderLayout(0, 12));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BorderLayout(12,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judul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judul.add(Theme.bold("Daftar Spare Part"),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judul.add(Theme.muted("Klik baris untuk mengubah data"),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header.add(judul, BorderLayout.WEST);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cari = new JPanel(new BorderLayout(8,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cari.setOpaque(false);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label = Theme.muted("Cari");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cari.add(label, BorderLayout.WEST);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cariField.setPreferredSize(new Dimension(230, 32));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cari.add(cariField,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header.add(cari, BorderLayout.EAST);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tabel.setModel(model);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tabel.setSelectionMode(ListSelectionModel.SINGLE_SELECTION);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tabel.getColumnModel().getColumn(7).setCellRenderer(Theme.statusRenderer());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Theme.styleTableColumns(tabel, 70, 170, 90, 100, 100, 55, 55, 85);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tabel.getSelectionModel().addListSelectionListener(e -&gt;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(!e.getValueIsAdjusting())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tampilkanPilihan();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cariField.getDocument().addDocumentListener(new DocumentListener()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public void insertUpdate(DocumentEvent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muatTabel();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public void removeUpdate(DocumentEvent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muatTabel();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public void changedUpdate(DocumentEvent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muatTabel();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card.add(Theme.scroll(tabel),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refreshData()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muatTabel();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(selectedId !=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pilihBaris(selectedId);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muatTabel()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List&lt;SparePart&gt; hasil = service.cari(cariField.getText());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dataTabel.clear();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dataTabel.addAll(hasil);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model.setRowCount(0);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(SparePart sparePart : hasil)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model.addRow(new Object[]{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sparePart.getKode(),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sparePart.getNama(),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sparePart.getMerk() == null ? "-" : sparePart.getMerk(),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sparePart.getKategori().getLabel(),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FormatUtil.rupiah(sparePart.getHarga()),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sparePart.getStok(),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sparePart.getStokMinimal(),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sparePart.getStatusStok()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memuat spare part: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tampilkanPilihan()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baris = tabel.getSelectedRow();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(baris &lt; 0 || baris &gt;= dataTabel.size())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SparePart sparePart = dataTabel.get(baris);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selectedId = sparePart.getId();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kodeField.setText(sparePart.getKode());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namaField.setText(sparePart.getNama());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merkField.setText(sparePart.getMerk());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kategoriCombo.setSelectedItem(sparePart.getKategori());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hargaField.setText(sparePart.getHarga().toPlainString());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stokField.setText(String.valueOf(sparePart.getStok()));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stokMinimalField.setText(String.valueOf(sparePart.getStokMinimal()));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deskripsiArea.setText(sparePart.getDeskripsi());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pilihBaris(Long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(int i = 0; i &lt; dataTabel.size(); i++)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(id.equals(dataTabel.get(i).getId()))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tabel.setRowSelectionInterval(i, i);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tabel.scrollRectToVisible(tabel.getCellRect(i, 0, true));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simpan()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SparePart sparePart = new SparePart(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kodeField.getText(),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namaField.getText(),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merkField.getText(),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(KategoriSparePart) kategoriCombo.getSelectedItem(),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Validasi.parseHarga(hargaField.getText()),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Validasi.parseAngka(stokField.getText(), "Stok"));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sparePart.setId(selectedId);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sparePart.setStokMinimal(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Validasi.parseAngka(stokMinimalField.getText(), "Stok minimal"));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sparePart.setDeskripsi(deskripsiArea.getText().trim());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service.simpan(sparePart);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selectedId = sparePart.getId();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"Spare part berhasil disimpan.");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menyimpan spare part: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hapus()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(selectedId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"Pilih spare part yang ingin dihapus.");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(!Theme.confirm(this, "Hapus spare part yang dipilih?"))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service.hapus(selectedId);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resetForm();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"Spare part berhasil dihapus.");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menghapus spare part: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resetForm()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selectedId 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kodeField.setText("");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namaField.setText("");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merkField.setText("");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kategoriCombo.setSelectedIndex(0);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hargaField.setText("");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stokField.setText("0");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stokMinimalField.setText("3");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deskripsiArea.setText("");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tabel.clearSelection();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kodeField.setText(service.kodeBerikutnya());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ignored)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// kode bisa diisi manual bila database belum siap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kodeField.requestFocusInWindow();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src/kaboygarage/gui/Theme.java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kaboygarage.gui;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javax.swing.BorderFactory;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javax.swing.JButton;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javax.swing.JComboBox;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javax.swing.JComponent;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javax.swing.JOptionPane;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javax.swing.JPasswordField;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javax.swing.JScrollPane;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javax.swing.JTable;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javax.swing.JTextArea;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javax.swing.JTextField;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javax.swing.SwingConstants;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javax.swing.UIManager;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javax.swing.border.CompoundBorder;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javax.swing.border.EmptyBorder;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javax.swing.border.LineBorder;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javax.swing.plaf.basic.BasicButtonUI;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javax.swing.table.DefaultTableCellRenderer;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java.awt.Color;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java.awt.Component;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java.awt.Cursor;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java.awt.Dimension;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java.awt.Font;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java.awt.Graphics;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java.awt.Graphics2D;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java.awt.RenderingHints;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java.awt.event.MouseAdapter;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java.awt.event.MouseEvent;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Tema warna, font, dan komponen standar aplikasi GUI Kaboy Garage.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final class Theme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SIDEBAR = new Color(24, 28, 36);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SIDEBAR_ACTIVE = new Color(40, 46, 58);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SIDEBAR_TEXT = new Color(214, 219, 226);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ACCENT = new Color(230, 126, 34);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ACCENT_DARK = new Color(193, 100, 18);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ACCENT_SOFT = new Color(253, 240, 227);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DANGER = new Color(200, 60, 60);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WARNING = new Color(191, 120,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BACKGROUND = new Color(244, 246, 248);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CARD = Color.WHITE;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TEXT = new Color(33, 37, 41);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MUTED = new Color(108, 117, 125);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BORDER = new Color(222, 226, 230);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Color TABLE_HEADER = new Color(248, 249, 250);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Font FONT = new Font("Segoe UI", Font.PLAIN, 13);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Font FONT_BOLD = new Font("Segoe UI", Font.BOLD, 13);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Font FONT_SMALL = new Font("Segoe UI", Font.PLAIN, 11);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Font TITLE = new Font("Segoe UI", Font.BOLD, 22);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Font SUBTITLE = new Font("Segoe UI", Font.PLAIN, 13);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final Font BIG_NUMBER = new Font("Segoe UI", Font.BOLD, 28);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Theme()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void install()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(UIManager.LookAndFeelInfo info : UIManager.getInstalledLookAndFeels())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("Nimbus".equals(info.getName()))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UIManager.setLookAndFeel(info.getClassName());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break;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(Exception ignored)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// fallback ke look and feel default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UIManager.put("control", BACKGROUND);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UIManager.put("info", 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UIManager.put("nimbusBase", SIDEBAR);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UIManager.put("nimbusBlueGrey", new Color(210, 216, 222));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UIManager.put("nimbusLightBackground", 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UIManager.put("text", 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UIManager.put("Table.alternateRowColor", new Color(250, 251, 252));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UIManager.put("Table.showGrid", 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UIManager.put("defaultFont", FONT);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JButton primaryButton(String text)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new RoundedButton(text, ACCENT, Color.WHITE);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JButton secondaryButton(String text)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new RoundedButton(text, new Color(233, 236, 239), 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JButton dangerButton(String text)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new RoundedButton(text, DANGER, Color.WHITE);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JButton navButton(String text)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button = new JButton(text);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button.setUI(new BasicButtonUI());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button.setFont(new Font("Segoe UI", Font.PLAIN, 14));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button.setForeground(SIDEBAR_TEXT);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button.setBackground(SIDEBAR);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button.setOpaque(true);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button.setBorder(new EmptyBorder(12, 20, 12, 20));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button.setHorizontalAlignment(SwingConstants.LEFT);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button.setFocusPainted(false);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button.setBorderPainted(false);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button.setCursor(Cursor.getPredefinedCursor(Cursor.HAND_CURSOR));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button.addMouseListener(new MouseAdapter()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public void mouseEntered(MouseEvent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(!SIDEBAR_ACTIVE.equals(button.getBackground()))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button.setBackground(new Color(32, 37, 47));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public void mouseExited(MouseEvent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(!SIDEBAR_ACTIVE.equals(button.getBackground()))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button.setBackground(SIDEBAR);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button;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JPanel card()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panel = new JPanel();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panel.setBackground(CARD);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panel.setBorder(new CompoundBorder(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LineBorder(BORDER, 1, true),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EmptyBorder(16, 18, 16, 18)));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JLabel title(String text)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label = new JLabel(text);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label.setFont(TITLE);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label.setForeground(TEXT);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JLabel subtitle(String text)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label = new JLabel(text);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label.setFont(SUBTITLE);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label.setForeground(MUTED);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JLabel bold(String text)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label = new JLabel(text);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label.setFont(FONT_BOLD);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label.setForeground(TEXT);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JLabel muted(String text)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label = new JLabel(text);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label.setFont(FONT);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label.setForeground(MUTED);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JTextField textField()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JTextField field = new JTextField();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field.setFont(FONT);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field.setBorder(new CompoundBorder(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LineBorder(BORDER, 1, true),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EmptyBorder(7, 9, 7, 9)));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field;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JPasswordField passwordField()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JPasswordField field = new JPasswordField();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field.setFont(FONT);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field.setBorder(new CompoundBorder(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LineBorder(BORDER, 1, true),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new EmptyBorder(7, 9, 7, 9)));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field;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JTextArea textArea(int rows)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JTextArea area = new JTextArea(rows, 20);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area.setFont(FONT);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area.setLineWrap(true);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area.setWrapStyleWord(true);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area.setBorder(new EmptyBorder(6, 8, 6, 8));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area.setBackground(CARD);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area.setForeground(TEXT);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area;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JScrollPane scroll(Component component)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JScrollPane scrollPane = new JScrollPane(component);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scrollPane.setBorder(new LineBorder(BORDER, 1, true));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scrollPane.getViewport().setBackground(CARD);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scrollPane;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JTable table()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JTable table = new JTable();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table.setFont(FONT);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table.setRowHeight(30);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table.setShowVerticalLines(false);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table.setShowHorizontalLines(true);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table.setGridColor(new Color(237, 240, 243));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table.setSelectionBackground(ACCENT_SOFT);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table.setSelectionForeground(TEXT);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table.setFillsViewportHeight(true);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table.getTableHeader().setFont(FONT_BOLD);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table.getTableHeader().setBackground(TABLE_HEADER);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table.getTableHeader().setForeground(MUTED);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table.getTableHeader().setPreferredSize(new Dimension(0, 34));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table;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JComboBox&lt;String&gt; comboBox(String... items)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JComboBox&lt;String&gt; comboBox = new JComboBox&lt;&gt;(items);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comboBox.setFont(FONT);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comboBox.setBackground(CARD);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comboBox;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void showError(Component parent, String message)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JOptionPane.showMessageDialog(parent, message, "Terjadi Kesalahan",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JOptionPane.ERROR_MESSAGE);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void showInfo(Component parent, String message)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JOptionPane.showMessageDialog(parent, message, "Informasi",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JOptionPane.INFORMATION_MESSAGE);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boolean confirm(Component parent, String message)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JOptionPane.showConfirmDialog(parent, message, "Konfirmasi",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JOptionPane.YES_NO_OPTION, JOptionPane.QUESTION_MESSAGE)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== JOptionPane.YES_OPTION;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Color statusColor(String status)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(status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TEXT;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value = status.trim();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(value.equalsIgnoreCase("Selesai")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|| value.equalsIgnoreCase("Tersedia")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|| value.equalsIgnoreCase("Aktif")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|| value.equalsIgnoreCase("Baik"))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ACCENT_DARK;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(value.equalsIgnoreCase("Diproses")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|| value.equalsIgnoreCase("Siap Diambil")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|| value.equalsIgnoreCase("Dijadwalkan")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|| value.equalsIgnoreCase("Menunggu Jadwal")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|| value.equalsIgnoreCase("Menipis"))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WARNING;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(value.equalsIgnoreCase("Dibatalkan")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|| value.equalsIgnoreCase("Habis"))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DANGER;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TEXT;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DefaultTableCellRenderer statusRenderer()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new DefaultTableCellRenderer()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public Component getTableCellRendererComponent(JTable table, Object value,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              boolean isSelected,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              boolean hasFocus, int row,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                           int column)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Component component = super.getTableCellRendererComponent(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table, value, isSelected, hasFocus, row, column);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component.setFont(FONT_BOLD);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(!isSelected)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component.setForeground(statusColor(String.valueOf(value)));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component;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JPanel formPanel()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panel = new JPanel();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panel.setLayout(new java.awt.GridBagLayout());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void addFormRow(JPanel panel, java.awt.GridBagConstraints gbc,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  int row, String label, JComponent field)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gbc.gridx =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gbc.gridy = row;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gbc.weightx =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gbc.weighty =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gbc.fill = java.awt.GridBagConstraints.NONE;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gbc.anchor = java.awt.GridBagConstraints.NORTHWEST;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gbc.insets = new java.awt.Insets(6, 0, 6, 12);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panel.add(bold(label), gbc);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gbc.gridx = 1;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gbc.weightx = 1;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gbc.fill = java.awt.GridBagConstraints.HORIZONTAL;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gbc.insets = new java.awt.Insets(6, 0, 6,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panel.add(field, gbc);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void fillForm(JPanel panel)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java.awt.GridBagConstraints spacer = new java.awt.GridBagConstraints();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spacer.gridx =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spacer.gridy = 999;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spacer.weighty = 1;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panel.add(new JLabel(""), spacer);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JPanel labelValue(String label, JComponent value)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panel = new JPanel(new java.awt.BorderLayout(0, 4));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panel.add(bold(label), java.awt.BorderLayout.NORTH);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panel.add(value, java.awt.BorderLayout.CENTER);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JPanel toolbar()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panel = new JPanel(new java.awt.FlowLayout(java.awt.FlowLayout.LEFT, 8,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JPanel rightToolbar()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panel = new JPanel(new java.awt.FlowLayout(java.awt.FlowLayout.RIGHT, 8,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panel.setOpaque(false);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void styleTableColumns(JTable table, int... widths)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(int i = 0; i &lt; widths.length &amp;&amp; i &lt; table.getColumnModel().getColumnCount(); i++)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table.getColumnModel().getColumn(i).setPreferredWidth(widths[i]);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JLabel badge(String text, Color color)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JLabel label = new JLabel("  " + text + "  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label.setFont(FONT_BOLD);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label.setForeground(color);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label.setOpaque(true);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label.setBackground(new Color(color.getRed(), color.getGreen(), color.getBlue(), 24));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label.setBorder(BorderFactory.createEmptyBorder(3, 6, 3, 6));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class RoundedButton extends JButton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private final Color baseColor;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private RoundedButton(String text, Color background, Color foreground)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super(text);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this.baseColor = background;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setFont(FONT_BOLD);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setForeground(foreground);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setBackground(background);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setFocusPainted(false);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setBorderPainted(false);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setContentAreaFilled(false);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setCursor(Cursor.getPredefinedCursor(Cursor.HAND_CURSOR));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setBorder(new EmptyBorder(9, 16, 9, 16));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addMouseListener(new MouseAdapter()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public void mouseEntered(MouseEvent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if (isEnabled())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setBackground(baseColor.brighter());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public void mouseExited(MouseEvent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setBackground(baseColor);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protected void paintComponent(Graphics graphics)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Graphics2D g2 = (Graphics2D) graphics.create();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g2.setRenderingHint(RenderingHints.KEY_ANTIALIASING,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RenderingHints.VALUE_ANTIALIAS_ON);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g2.setColor(isEnabled() ? getBackground() : new Color(205, 210, 216));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g2.fillRoundRect(0, 0, getWidth(), getHeight(), 14, 14);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g2.dispose();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super.paintComponent(graphics);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src/kaboygarage/gui/WaitingListPanel.java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kaboygarage.gui;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kaboygarage.model.JenisServis;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kaboygarage.model.Kendaraan;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kaboygarage.model.PendaftaranServis;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kaboygarage.model.StatusServis;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kaboygarage.service.PelangganService;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kaboygarage.service.WaitingListService;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javax.swing.JButton;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javax.swing.JComboBox;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javax.swing.JOptionPane;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javax.swing.JScrollPane;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javax.swing.JTable;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javax.swing.JTextArea;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javax.swing.ListSelectionModel;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javax.swing.table.DefaultTableModel;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java.awt.BorderLayout;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java.awt.Dimension;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java.awt.FlowLayout;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java.awt.GridBagConstraints;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java.time.LocalDateTime;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Panel pendaftaran servis (waiting list) dan penjadwalannya.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WaitingListPanel extends JPanel implements Refreshable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WaitingListService waitingListService;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PelangganService pelangganService;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JComboBox&lt;Pelanggan&gt; pelangganCombo = new JComboBox&lt;&gt;();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JComboBox&lt;Kendaraan&gt; kendaraanCombo = new JComboBox&lt;&gt;();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JComboBox&lt;JenisServis&gt; jenisCombo = new JComboBox&lt;&gt;(JenisServis.values());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JTextArea keluhanArea = Theme.textArea(2);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JTable tabel = Theme.table();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DefaultTableModel model = new DefaultTableModel(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Object[]{"Kode", "No", "Pelanggan", "Kendaraan", "Jenis",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"Keluhan", "Jadwal", "Status"},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public boolean isCellEditable(int row, int column)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List&lt;PendaftaranServis&gt; data = new java.util.ArrayList&lt;&gt;();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Long selectedId;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JComboBox&lt;StatusServis&gt; statusCombo = new JComboBox&lt;&gt;();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JButton jadwalkanButton = Theme.primaryButton("Jadwalkan");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JButton ubahStatusButton = Theme.primaryButton("Ubah Status");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JButton batalkanButton = Theme.dangerButton("Batalkan");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WaitingListPanel(WaitingListService waitingListService,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PelangganService pelangganService)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this.waitingListService = waitingListService;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this.pelangganService = pelangganService;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setLayout(new BorderLayout(0, 14));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add(buatPanelDaftar(),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add(buatPanelWaitingList(),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pelangganCombo.addActionListener(e -&gt; muatKendaraanCombo());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perbaruiTombol();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buatPanelDaftar()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card = Theme.card();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card.setLayout(new BorderLayout(0, 10));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header.add(Theme.bold("Daftar Servis Baru"),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header.add(Theme.muted("Pelanggan mendaftar servis, kendaraan masuk waiting list"),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isi = new JPanel(new BorderLayout(0, 10));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isi.setOpaque(false);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pilih = new JPanel(new FlowLayout(FlowLayout.LEFT, 10,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pelangganCombo.setPreferredSize(new Dimension(200, 32));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kendaraanCombo.setPreferredSize(new Dimension(220, 32));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jenisCombo.setPreferredSize(new Dimension(200, 32));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pilih.add(Theme.bold("Pelanggan"));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pilih.add(pelangganCombo);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pilih.add(Theme.bold("Kendaraan"));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pilih.add(kendaraanCombo);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pilih.add(Theme.bold("Jenis servis"));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pilih.add(jenisCombo);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isi.add(pilih,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keluhan = new JPanel(new BorderLayout(8,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keluhan.setOpaque(false);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keluhan.add(Theme.bold("Keluhan"), BorderLayout.WEST);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JScrollPane scrollKeluhan = Theme.scroll(keluhanArea);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scrollKeluhan.setPreferredSize(new Dimension(0, 55));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keluhan.add(scrollKeluhan,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daftar = Theme.primaryButton("Daftar Servis");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daftar.addActionListener(e -&gt; daftarServis());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keluhan.add(daftar, BorderLayout.EAST);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isi.add(keluhan,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card.add(isi,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JPanel buatPanelWaitingList()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card = Theme.card();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card.setLayout(new BorderLayout(0, 10));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header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judul = new JPanel(new BorderLayout(0, 3));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judul.add(Theme.bold("Waiting List Servis"),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judul.add(Theme.muted("Atur jadwal dan status pengerjaan"),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header.add(judul, BorderLayout.WEST);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JButton refresh = Theme.secondaryButton("Muat Ulang");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refresh.addActionListener(e -&gt; refreshData());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tombolHeader = new JPanel(new FlowLayout(FlowLayout.RIGHT, 0,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tombolHeader.setOpaque(false);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tombolHeader.add(refresh);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header.add(tombolHeader, BorderLayout.EAST);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tabel.setModel(model);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tabel.setSelectionMode(ListSelectionModel.SINGLE_SELECTION);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tabel.getColumnModel().getColumn(7).setCellRenderer(Theme.statusRenderer());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Theme.styleTableColumns(tabel, 125, 40, 130, 170, 120, 180, 120, 110);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tabel.getSelectionModel().addListSelectionListener(e -&gt;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(!e.getValueIsAdjusting())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tampilkanPilihan();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JPanel aksi = new JPanel(new FlowLayout(FlowLayout.LEFT, 8, 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aksi.setOpaque(false);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jadwalkanButton.addActionListener(e -&gt; jadwalkan());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ubahStatusButton.addActionListener(e -&gt; ubahStatus());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batalkanButton.addActionListener(e -&gt; batalkan());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statusCombo.setPreferredSize(new Dimension(160, 32));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aksi.add(jadwalkanButton);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aksi.add(statusCombo);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aksi.add(ubahStatusButton);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aksi.add(batalkanButton);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card.add(header, BorderLayout.NORTH);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card.add(Theme.scroll(tabel), BorderLayout.CENTER);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card.add(aksi, BorderLayout.SOUTH);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card;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refreshData()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muatPelangganCombo();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muatTabel();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memuat waiting list: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muatPelangganCombo()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Long terpilih = pelangganCombo.getSelectedItem() ==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? null : ((Pelanggan) pelangganCombo.getSelectedItem()).getId();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List&lt;Pelanggan&gt; semua = pelangganService.semua();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pelangganCombo.removeAllItems();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(Pelanggan pelanggan : semua)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pelangganCombo.addItem(pelanggan);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(terpilih !=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(int i = 0; i &lt; pelangganCombo.getItemCount(); i++)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(terpilih.equals(pelangganCombo.getItemAt(i).getId()))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pelangganCombo.setSelectedIndex(i);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break;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muatKendaraanCombo();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muatKendaraanCombo()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Long terpilih = kendaraanCombo.getSelectedItem() ==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? null : ((Kendaraan) kendaraanCombo.getSelectedItem()).getId();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kendaraanCombo.removeAllItems();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 pelanggan = (Pelanggan) pelangganCombo.getSelectedItem();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(pelanggan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(Kendaraan kendaraan : pelangganService.kendaraan(pelanggan.getId()))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kendaraanCombo.addItem(kendaraan);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memuat kendaraan: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(terpilih !=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(int i = 0; i &lt; kendaraanCombo.getItemCount(); i++)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(terpilih.equals(kendaraanCombo.getItemAt(i).getId()))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kendaraanCombo.setSelectedIndex(i);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muatTabel()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List&lt;PendaftaranServis&gt; semua = waitingListService.semua();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data.clear();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data.addAll(semua);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model.setRowCount(0);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(PendaftaranServis servis : semua)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model.addRow(new Object[]{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servis.getKodeAntrean(),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servis.getNomorAntrean(),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servis.getPelanggan().getNama(),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servis.getKendaraan().getPlatNomor() + " -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+ servis.getKendaraan().getMerk(),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servis.getJenisServis().getLabel(),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servis.getKeluhan(),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FormatUtil.tanggal(servis.getJadwalServis()),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servis.getStatus().getLabel()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baris = -1;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(selectedId !=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(int i = 0; i &lt; data.size(); i++)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(selectedId.equals(data.get(i).getId()))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baris = 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break;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(baris &gt;=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tabel.setRowSelectionInterval(baris, baris);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tampilkanPilihan();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tabel.clearSelection();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selectedId 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perbaruiTombol();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daftarServis()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 pelanggan = (Pelanggan) pelangganCombo.getSelectedItem();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Kendaraan kendaraan = (Kendaraan) kendaraanCombo.getSelectedItem();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JenisServis jenis = (JenisServis) jenisCombo.getSelectedItem();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PendaftaranServis servis = waitingListService.daftar(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pelanggan, kendaraan, jenis, keluhanArea.getText());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"Pendaftaran servis berhasil.\n"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"Kode: " + servis.getKodeAntrean() + "\n"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"Nomor antrean: " + servis.getNomorAntrean());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keluhanArea.setText("");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selectedId = servis.getId();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mendaftarkan servis: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tampilkanPilihan()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baris = tabel.getSelectedRow();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(baris &lt; 0 || baris &gt;= data.size())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selectedId 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perbaruiTombol();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PendaftaranServis servis = data.get(baris);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selectedId = servis.getId();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statusCombo.removeAllItems();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(StatusServis status : StatusServis.values())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(servis.getStatus().bisaBerubahKe(status))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statusCombo.addItem(status);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perbaruiTombol();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perbaruiTombol()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PendaftaranServis servis = servisTerpilih();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boolean adaPilihan = servis !=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boolean bisaJadwal = adaPilihan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&amp;&amp; (servis.getStatus() == StatusServis.MENUNGGU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|| servis.getStatus() == StatusServis.DIJADWALKAN);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jadwalkanButton.setEnabled(bisaJadwal);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ubahStatusButton.setEnabled(adaPilihan &amp;&amp; statusCombo.getItemCount() &gt; 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batalkanButton.setEnabled(adaPilihan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&amp;&amp; servis.getStatus().bisaBerubahKe(StatusServis.DIBATALKAN));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PendaftaranServis servisTerpilih()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(selectedId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(PendaftaranServis servis : data)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(selectedId.equals(servis.getId()))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jadwalkan()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PendaftaranServis servis = servisTerpilih();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(servis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"Pilih antrean servis terlebih dahulu.");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LocalDateTime awal = servis.getJadwalServis() !=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? servis.getJadwalServis()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: LocalDateTime.now().plusDays(1).withHour(9).withMinute(0)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.withSecond(0).withNano(0);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teks = JOptionPane.showInputDialog(this,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"Jadwal servis (format yyyy-MM-dd HH:mm):",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FormatUtil.tanggalInput(awal));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(teks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LocalDateTime jadwal = FormatUtil.parseWaktu(teks);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waitingListService.jadwalkan(servis.getId(), jadwal);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"Jadwal servis disimpan.");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(IllegalArgumentException | 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menyimpan jadwal: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ubahStatus()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PendaftaranServis servis = servisTerpilih();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(servis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"Pilih antrean servis terlebih dahulu.");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StatusServis statusBaru = (StatusServis) statusCombo.getSelectedItem();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(statusBaru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"Tidak ada status berikutnya yang bisa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waitingListService.ubahStatus(servis.getId(), statusBaru);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"Status servis diubah menjadi " + statusBaru.getLabel() + ".");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mengubah status: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void batalkan()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PendaftaranServis servis = servisTerpilih();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(servis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"Pilih antrean servis terlebih dahulu.");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(!Theme.confirm(this, "Batalkan pendaftaran servis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servis.getKodeAntrean() + "?"))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waitingListService.batalkan(servis.getId());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Theme.showInfo(this, "Pendaftaran servis dibatalkan.");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(RuntimeException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Theme.showError(this, "Gagal membatalkan servis: " + e.getMessage());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src/kaboygarage/main/Main.java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kaboygarage.main;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kaboygarage.gui.GuiMain;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Launcher kompatibilitas. Entry point utama ada di {@link GuiMain}.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Main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void main(String[] args)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GuiMain.main(args);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src/kaboygarage/model/Admin.java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kaboygarage.util.Validasi;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INHERITANCE: Admin adalah Orang yang memiliki akun untuk masuk ke aplikasi.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Admin extends Orang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username;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passwordHash;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boolean aktif = true;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Admin(String nama, String noHp, String username, String passwordHash)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super(nama, noHp);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this.username = Validasi.wajibIsi(username, "Username");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this.passwordHash = Validasi.wajibIsi(passwordHash, "Password hash");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getPeran()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"Admin";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getUsername()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username;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setUsername(String username)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this.username = Validasi.wajibIsi(username, "Username");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getPasswordHash()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passwordHash;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setPasswordHash(String passwordHash)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this.passwordHash = Validasi.wajibIsi(passwordHash, "Password hash");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boolean isAktif()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aktif;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setAktif(boolean aktif)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this.aktif = aktif;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toString()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getNama() + " (" + username + ")";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src/kaboygarage/model/DetailPesanan.java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java.math.BigDecimal;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Satu baris item pada pesanan. Harga disimpan sebagai snapshot agar total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pesanan lama tidak berubah ketika harga katalog diperbarui.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DetailPesanan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Long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Pesanan 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SparePart 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int jumlah;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BigDecimal hargaSatuan;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DetailPesanan(Pesanan pesanan, SparePart sparePart, int jumlah,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BigDecimal hargaSatuan)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this.pesanan = 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this.sparePart = 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this.jumlah = jumlah;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this.hargaSatuan = hargaSatuan;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BigDecimal getSubtotal()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(hargaSatuan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BigDecimal.ZERO;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hargaSatuan.multiply(BigDecimal.valueOf(jumlah));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tambahJumlah(int tambahan)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(tambahan &lt;=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IllegalArgumentException("Tambahan jumlah harus positif.");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this.jumlah += tambahan;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Long getId()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setId(Long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this.id =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Pesanan getPesanan()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setPesanan(Pesanan pesanan)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this.pesanan = 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SparePart getSparePart()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setSparePart(SparePart sparePart)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this.sparePart = 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getJumlah()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jumlah;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setJumlah(int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this.jumlah = jumlah;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BigDecimal getHargaSatuan()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hargaSatuan;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setHargaSatuan(BigDecimal hargaSatuan)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this.hargaSatuan = hargaSatuan;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src/kaboygarage/model/JenisServis.java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Jenis layanan servis yang tersedia di Kaboy Garage beserta estimasi durasinya.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enum JenisServis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GANTI_OLI("Ganti Oli", 30),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SERVIS_RINGAN("Servis Ringan", 60),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TUNE_UP("Tune Up", 90),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SERVIS_BESAR("Servis Besar", 180),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PERBAIKAN_MESIN("Perbaikan Mesin", 240);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String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int estimasiMenit;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JenisServis(String label, int estimasiMenit)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this.label =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this.estimasiMenit = estimasiMenit;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getLabel()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getEstimasiMenit()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estimasiMenit;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toString()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 + " (" + estimasiMenit + " menit)";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src/kaboygarage/model/KategoriSparePart.java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Kategori spare part motor yang dijual pada Kaboy Garage.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enum KategoriSparePart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MESIN("Mesin"),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KELISTRIKAN("Kelistrikan"),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BODY("Body &amp; Panel"),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OLI_CAIRAN("Oli &amp; Cairan"),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AKSESORIS("Aksesoris");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String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KategoriSparePart(String label)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this.label =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getLabel()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toString()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src/kaboygarage/model/Kendaraan.java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kaboygarage.util.Validasi;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Kendaraan milik pelanggan yang didaftarkan untuk servis.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&lt;p&gt;Relasi ke {@link Pelanggan} menunjukkan composition/association: satu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kendaraan pasti dimiliki satu pelanggan.&lt;/p&gt;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Kendaraan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Long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Pelanggan 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merk;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platNomor;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int tahun;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Kendaraan(Pelanggan pelanggan, String merk, String model,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String platNomor, int tahun)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setPelanggan(pelanggan);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this.merk = Validasi.wajibIsi(merk, "Merk kendaraan");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this.model = Validasi.wajibIsi(model, "Model kendaraan");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this.platNomor = Validasi.wajibIsi(platNomor, "Plat nomor").toUpperCase();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(tahun &lt; 1950 || tahun &gt; java.time.Year.now().getValue() + 1)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IllegalArgumentException("Tahun kendaraan tidak wajar.");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this.tahun = tahun;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Long getId()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setId(Long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this.id =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Pelanggan getPelanggan()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final void setPelanggan(Pelanggan pelanggan)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(pelanggan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IllegalArgumentException("Pelanggan kendaraan wajib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this.pelanggan = 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getMerk()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merk;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setMerk(String merk)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this.merk = Validasi.wajibIsi(merk, "Merk kendaraan");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getModel()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setModel(String model)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this.model = Validasi.wajibIsi(model, "Model kendaraan");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getPlatNomor()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platNomor;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setPlatNomor(String platNomor)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this.platNomor = Validasi.wajibIsi(platNomor, "Plat nomor").toUpperCase();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getTahun()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tahun;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setTahun(int tahun)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this.tahun = tahun;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getDeskripsi()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merk + " " + model + " (" + platNomor + ")";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toString()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platNomor + " - " + merk + " " + 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src/kaboygarage/model/Orang.java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kaboygarage.util.Validasi;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java.util.Objects;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ABSTRACT CLASS: induk dari Admin dan Pelanggan.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&lt;p&gt;Semua atribut private (encapsulation). Class ini tidak bisa dibuat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langsung karena perannya ditentukan oleh subclass melalui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{@link #getPeran()} (abstraction + polymorphism).&lt;/p&gt;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abstract class Orang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Long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nama;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noHp;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protected Orang()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protected Orang(String nama, String noHp)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setNama(nama);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setNoHp(noHp);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ABSTRACT METHOD: setiap turunan wajib menjelaskan perannya sendiri.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abstract String getPeran();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tampilInfo()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getNama() + " (" + getPeran() + ")";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Long getId()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setId(Long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this.id =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getNama()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nama;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final void setNama(String nama)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this.nama = Validasi.wajibIsi(nama, "Nama");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getNoHp()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noHp;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final void setNoHp(String noHp)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this.noHp = Validasi.wajibIsi(noHp, "Nomor HP");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boolean equals(Object obj)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(this == obj)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true;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(!(obj instanceof Orang))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Orang lain = (Orang) obj;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id != null &amp;&amp; Objects.equals(id, lain.id);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hashCode()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Objects.hashCode(id);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src/kaboygarage/model/Pelanggan.java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INHERITANCE: Pelanggan adalah Orang yang memesan spare part dan/atau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mendaftarkan kendaraannya untuk servis.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Pelanggan extends Orang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email;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alamat;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Pelanggan(String nama, String noHp, String email, String alamat)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super(nama, noHp);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this.email = email;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this.alamat = alamat;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getPeran()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"Pelanggan";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getEmail()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email;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setEmail(String email)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this.email = email;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getAlamat()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alamat;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setAlamat(String alamat)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this.alamat = alamat;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toString()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getNama() + " - " + getNoHp();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src/kaboygarage/model/PendaftaranServis.java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java.time.LocalDateTime;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Pendaftaran servis kendaraan (waiting list) beserta nomor antrean dan jadwal.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PendaftaranServis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Long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kodeAntrean;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int nomorAntrean;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Pelanggan 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Kendaraan kendaraan;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JenisServis jenisServis;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keluhan;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LocalDateTime tanggalDiajukan;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LocalDateTime jadwalServis;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StatusServis status = StatusServis.MENUNGGU;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catatanAdmin;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PendaftaranServis(String kodeAntrean, int nomorAntrean, Pelanggan pelanggan,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Kendaraan kendaraan, JenisServis jenisServis, String keluhan)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(kodeAntrean == null || kodeAntrean.isBlank())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AplikasiException("Kode antrean wajib diisi.");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(pelanggan == null || kendaraan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AplikasiException("Pelanggan dan kendaraan wajib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(jenisServis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AplikasiException("Jenis servis wajib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(keluhan == null || keluhan.isBlank())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AplikasiException("Keluhan wajib diisi.");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this.kodeAntrean = kodeAntrean;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this.nomorAntrean = nomorAntrean;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this.pelanggan = 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this.kendaraan = kendaraan;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this.jenisServis = jenisServis;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this.keluhan = keluhan.trim();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this.tanggalDiajukan = LocalDateTime.now();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this.status = StatusServis.MENUNGGU;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Admin menetapkan jadwal servis. Status otomatis berpindah ke DIJADWALKAN.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jadwalkan(LocalDateTime jadwal)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(jadwal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AplikasiException("Jadwal servis wajib diisi.");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(jadwal.isBefore(tanggalDiajukan))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AplikasiException("Jadwal servis tidak boleh sebelum tanggal pendaftaran.");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(status != StatusServis.MENUNGGU &amp;&amp; status != StatusServis.DIJADWALKAN)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AplikasiException("Jadwal servis tidak dapat diubah pada status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status.getLabel() + ".");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this.jadwalServis = jadwal;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(status == StatusServis.MENUNGGU)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ubahStatus(StatusServis.DIJADWALKAN);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ubahStatus(StatusServis statusBaru)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(!status.bisaBerubahKe(statusBaru))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AplikasiException("Status servis tidak dapat diubah dari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status.getLabel() + " menjadi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(statusBaru == null ? "-" : statusBaru.getLabel()) + ".");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this.status = statusBaru;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batalkan()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ubahStatus(StatusServis.DIBATALKAN);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Estimasi waktu selesai dihitung dari jadwal + durasi jenis servis.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LocalDateTime getEstimasiSelesai()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(jadwalServis == null || jenisServis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jadwalServis.plusMinutes(jenisServis.getEstimasiMenit());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boolean isSelesai()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status.isSelesai();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Long getId()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setId(Long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this.id =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getKodeAntrean()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kodeAntrean;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setKodeAntrean(String kodeAntrean)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this.kodeAntrean = kodeAntrean;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getNomorAntrean()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nomorAntrean;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setNomorAntrean(int nomorAntrean)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this.nomorAntrean = nomorAntrean;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Pelanggan getPelanggan()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setPelanggan(Pelanggan pelanggan)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this.pelanggan = 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Kendaraan getKendaraan()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kendaraan;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setKendaraan(Kendaraan kendaraan)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this.kendaraan = kendaraan;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JenisServis getJenisServis()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jenisServis;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setJenisServis(JenisServis jenisServis)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this.jenisServis = jenisServis;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getKeluhan()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keluhan;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setKeluhan(String keluhan)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this.keluhan = keluhan;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LocalDateTime getTanggalDiajukan()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tanggalDiajukan;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setTanggalDiajukan(LocalDateTime tanggalDiajukan)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this.tanggalDiajukan = tanggalDiajukan;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LocalDateTime getJadwalServis()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jadwalServis;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setJadwalServis(LocalDateTime jadwalServis)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this.jadwalServis = jadwalServis;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StatusServis getStatus()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status;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setStatus(StatusServis status)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this.status = status;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getCatatanAdmin()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catatanAdmin;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setCatatanAdmin(String catatanAdmin)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this.catatanAdmin = catatanAdmin;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toString()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kodeAntrean + " - " + kendaraan.getPlatNomor()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+ " (" + status.getLabel() + ")";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src/kaboygarage/model/Pesanan.java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java.math.BigDecimal;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java.time.LocalDateTime;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java.util.Collections;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Pesanan spare part yang dibuat pelanggan.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&lt;p&gt;Pesanan memiliki banyak detail item (one-to-many). Total selalu dihitung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dari detail sehingga tidak ada data uang yang terduplikasi.&lt;/p&gt;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Pesanan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Long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kode;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Pelanggan 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LocalDateTime tanggalDibuat;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StatusPesanan status = StatusPesanan.BARU;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catatan;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List&lt;DetailPesanan&gt; detail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Pesanan(String kode, Pelanggan pelanggan)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this(kode, pelanggan, LocalDateTime.now());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Pesanan(String kode, Pelanggan pelanggan, LocalDateTime tanggalDibuat)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(kode == null || kode.isBlank())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AplikasiException("Kode pesanan wajib diisi.");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(pelanggan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AplikasiException("Pelanggan pesanan wajib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this.kode = kode;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this.pelanggan = 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this.tanggalDibuat = tanggalDibuat;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this.status = StatusPesanan.BARU;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Menambahkan item ke pesanan. Bila spare part yang sama sudah ada,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jumlahnya digabung agar daftar item tetap rapi.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tambahDetail(SparePart sparePart, int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tambahDetail(sparePart, jumlah, sparePart == null ? null : sparePart.getHarga());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Menambahkan item dengan harga snapshot (dipakai saat membaca dari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database agar total pesanan lama tidak berubah).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tambahDetail(SparePart sparePart, int jumlah, BigDecimal hargaSatuan)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(sparePart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AplikasiException("Spare part tidak boleh kosong.");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(jumlah &lt;=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AplikasiException("Jumlah item harus lebih besar dari 0.");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(DetailPesanan item : detail)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(item.getSparePart() !=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&amp;&amp; item.getSparePart().getId() !=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&amp;&amp; item.getSparePart().getId().equals(sparePart.getId()))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item.tambahJumlah(jumlah);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detail.add(new DetailPesanan(this, sparePart, jumlah, hargaSatuan));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hapusDetail(DetailPesanan item)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(item !=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detail.remove(item);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BigDecimal hitungTotal()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BigDecimal total = BigDecimal.ZERO;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(DetailPesanan item : detail)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total = total.add(item.getSubtotal());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total;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hitungTotalItem()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total =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(DetailPesanan item : detail)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total += item.getJumlah();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total;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Mengubah status dengan memeriksa alur status yang diizinkan.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ubahStatus(StatusPesanan statusBaru)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(!status.bisaBerubahKe(statusBaru))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AplikasiException("Status pesanan tidak dapat diubah dari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status.getLabel() + " menjadi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(statusBaru == null ? "-" : statusBaru.getLabel()) + ".");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this.status = statusBaru;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batalkan()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ubahStatus(StatusPesanan.DIBATALKAN);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boolean isSelesai()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status.isSelesai();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Long getId()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setId(Long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this.id =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getKode()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kode;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setKode(String kode)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this.kode = kode;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Pelanggan getPelanggan()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setPelanggan(Pelanggan pelanggan)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this.pelanggan = 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LocalDateTime getTanggalDibuat()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tanggalDibuat;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setTanggalDibuat(LocalDateTime tanggalDibuat)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this.tanggalDibuat = tanggalDibuat;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StatusPesanan getStatus()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status;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setStatus(StatusPesanan status)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this.status = status;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getCatatan()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catatan;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setCatatan(String catatan)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this.catatan = catatan;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Read-only agar detail hanya bisa diubah lewat method tambahDetail().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List&lt;DetailPesanan&gt; getDetail()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Collections.unmodifiableList(detail);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toString()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kode + " - " + pelanggan.getNama() + " (" + status.getLabel() + ")";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src/kaboygarage/model/SparePart.java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kaboygarage.exception.StokTidakCukupException;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kaboygarage.util.Validasi;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java.math.BigDecimal;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Spare part motor yang dijual pada katalog Kaboy Garage.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&lt;p&gt;Stok hanya boleh berubah melalui {@link #kurangiStok(int)} dan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{@link #tambahStok(int)} agar aturan stok tidak tersebar di GUI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(encapsulation perilaku).&lt;/p&gt;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SparePart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Long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kode;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nama;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merk;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KategoriSparePart kategori;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BigDecimal harga;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int stok;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int stokMinimal = 3;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String deskripsi;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SparePart(String kode, String nama, String merk, KategoriSparePart kategori,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BigDecimal harga, int stok)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this.kode = Validasi.wajibIsi(kode, "Kode spare part");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this.nama = Validasi.wajibIsi(nama, "Nama spare part");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this.merk = merk;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setKategori(kategori);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setHarga(harga);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setStok(stok);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Mengurangi stok setelah pesanan dibuat.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@throws StokTidakCukupException bila stok lebih kecil dari jumlah yang diminta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kurangiStok(int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Validasi.wajibPositif(jumlah, "Jumlah pengurangan stok");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(stok &lt;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StokTidakCukupException(nama, stok, jumlah);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stok -= jumlah;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tambahStok(int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Validasi.wajibPositif(jumlah, "Jumlah penambahan stok");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stok += jumlah;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boolean isStokMenipis()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stok &gt; 0 &amp;&amp; stok &lt;= stokMinimal;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boolean isHabis()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stok &lt;=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boolean isTersedia(int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stok &gt;= jumlah;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getStatusStok()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(isHabis())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"Habis";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isStokMenipis() ? "Menipis" : "Tersedia";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Long getId()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setId(Long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this.id = id;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getKode()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kode;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setKode(String kode)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this.kode = Validasi.wajibIsi(kode, "Kode spare part");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getNama()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nama;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setNama(String nama)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this.nama = Validasi.wajibIsi(nama, "Nama spare part");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getMerk()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merk;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setMerk(String merk)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this.merk = merk;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KategoriSparePart getKategori()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kategori;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final void setKategori(KategoriSparePart kategori)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(kategori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IllegalArgumentException("Kategori spare part wajib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this.kategori = kategori;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BigDecimal getHarga()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harga;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final void setHarga(BigDecimal harga)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(harga == null || harga.signum() &lt;=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IllegalArgumentException("Harga spare part harus lebih besar dari 0.");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this.harga = harga;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getStok()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stok;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setStok(int stok)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(stok &lt;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IllegalArgumentException("Stok tidak boleh negatif.");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this.stok = stok;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getStokMinimal()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stokMinimal;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setStokMinimal(int stokMinimal)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(stokMinimal &lt;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IllegalArgumentException("Stok minimal tidak boleh negatif.");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this.stokMinimal = stokMinimal;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getDeskripsi()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deskripsi;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setDeskripsi(String deskripsi)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this.deskripsi = deskripsi;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toString()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kode + " - " + nama;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src/kaboygarage/model/StatusPesanan.java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Status perjalanan sebuah pesanan spare part.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&lt;p&gt;Perubahan status divalidasi oleh enum ini agar alur pesanan tidak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melompati tahapan (misalnya BARU langsung SELESAI).&lt;/p&gt;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enum StatusPesanan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BARU("Baru"),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DIPROSES("Diproses"),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SIAP_DIAMBIL("Siap Diambil"),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SELESAI("Selesai"),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DIBATALKAN("Dibatalkan");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String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StatusPesanan(String label)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this.label =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getLabel()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@return {@code true} bila status saat ini boleh berpindah ke {@code tujuan}.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boolean bisaBerubahKe(StatusPesanan tujuan)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(tujuan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switch (this)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case BARU: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tujuan == DIPROSES || tujuan == DIBATALKAN;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case DIPROSES: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tujuan == SIAP_DIAMBIL || tujuan == DIBATALKAN;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case SIAP_DIAMBIL: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tujuan == SELESAI;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default: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boolean isSelesai()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this == SELESAI || this == DIBATALKAN;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toString()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src/kaboygarage/model/StatusServis.java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kaboygarage.model;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Status antrean / pengerjaan servis kendaraan.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enum StatusServis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MENUNGGU("Menunggu Jadwal"),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DIJADWALKAN("Dijadwalkan"),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DIKERJAKAN("Sedang Dikerjakan"),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SELESAI("Selesai"),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DIBATALKAN("Dibatalkan");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String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StatusServis(String label)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this.label =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getLabel()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boolean bisaBerubahKe(StatusServis tujuan)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(tujuan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switch (this)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case MENUNGGU: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tujuan == DIJADWALKAN || tujuan == DIBATALKAN;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case DIJADWALKAN: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tujuan == DIKERJAKAN || tujuan == DIBATALKAN;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case DIKERJAKAN: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tujuan == SELESAI;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default: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boolean isSelesai()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this == SELESAI || this == DIBATALKAN;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@Override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toString()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label;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src/kaboygarage/service/AuthService.java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kaboygarage.dao.AdminDao;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kaboygarage.util.Validasi;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Service autentikasi admin.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AuthService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AdminDao adminDao = new AdminDao();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Admin login(String username, String password)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user = Validasi.wajibIsi(username, "Username");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pass = Validasi.wajibIsi(password, "Password");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Admin admin = adminDao.login(user, pass);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(admin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AplikasiException("Username atau password salah.");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src/kaboygarage/service/DashboardService.java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kaboygarage.dao.PelangganDao;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kaboygarage.dao.PendaftaranServisDao;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kaboygarage.dao.PesananDao;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kaboygarage.dao.SparePartDao;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kaboygarage.dto.Statistik;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kaboygarage.model.PendaftaranServis;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Service yang menyiapkan ringkasan data untuk dashboard.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DashboardService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SparePartDao sparePartDao = new SparePartDao();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PesananDao pesananDao = new PesananDao();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PendaftaranServisDao servisDao = new PendaftaranServisDao();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PelangganDao pelangganDao = new PelangganDao();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Statistik statistik()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new Statistik(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sparePartDao.count(),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pesananDao.countAktif(),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servisDao.countAktif(),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pelangganDao.count(),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sparePartDao.countMenipis());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List&lt;SparePart&gt; stokMenipis()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sparePartDao.findMenipis();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List&lt;Pesanan&gt; pesananTerbaru(int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List&lt;Pesanan&gt; semua = pesananDao.findAll();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(semua.size() &lt;=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semua;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semua.subList(0, jumlah);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List&lt;PendaftaranServis&gt; antreanTerbaru(int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List&lt;PendaftaranServis&gt; semua = servisDao.findAll();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(semua.size() &lt;=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semua;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semua.subList(0, jumlah);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src/kaboygarage/service/PelangganService.java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kaboygarage.dao.KendaraanDao;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kaboygarage.dao.PelangganDao;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kaboygarage.model.Kendaraan;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Service pengelolaan pelanggan dan kendaraannya.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PelangganService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PelangganDao pelangganDao = new PelangganDao();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KendaraanDao kendaraanDao = new KendaraanDao();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List&lt;Pelanggan&gt; semua()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pelangganDao.findAll();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Pelanggan cari(Long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pelangganDao.findById(id);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simpan(Pelanggan pelanggan)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(pelanggan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AplikasiException("Data pelanggan tidak boleh kosong.");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(pelanggan.getId()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pelangganDao.insert(pelanggan);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pelangganDao.update(pelanggan);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hapus(Long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AplikasiException("Pelanggan wajib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pelangganDao.delete(id);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List&lt;Kendaraan&gt; kendaraan(Long pelangganId)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(pelangganId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AplikasiException("Pelanggan wajib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kendaraanDao.findByPelanggan(pelangganId);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List&lt;Kendaraan&gt; semuaKendaraan()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kendaraanDao.findAll();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simpanKendaraan(Kendaraan kendaraan)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(kendaraan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AplikasiException("Data kendaraan tidak boleh kosong.");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(kendaraan.getPelanggan() == null || kendaraan.getPelanggan().getId()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AplikasiException("Pilih pelanggan pemilik kendaraan terlebih dahulu.");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(kendaraan.getId()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kendaraanDao.insert(kendaraan);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kendaraanDao.update(kendaraan);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hapusKendaraan(Long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AplikasiException("Kendaraan wajib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kendaraanDao.delete(id);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totalPelanggan()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pelangganDao.count();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totalKendaraan()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kendaraanDao.count();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src/kaboygarage/service/PesananService.java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kaboygarage.dao.PesananDao;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kaboygarage.dao.SparePartDao;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kaboygarage.db.Database;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kaboygarage.dto.ItemPesanan;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kaboygarage.exception.StokTidakCukupException;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kaboygarage.model.DetailPesanan;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kaboygarage.model.StatusPesanan;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kaboygarage.util.KodeGenerator;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kaboygarage.util.Validasi;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Service pembuatan pesanan dan perubahan statusnya.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&lt;p&gt;Pembuatan pesanan dan pengurangan stok dijalankan dalam satu transaksi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database (atomic), sehingga tidak ada pesanan yang tersimpan tanpa stok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yang benar.&lt;/p&gt;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PesananService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PesananDao pesananDao = new PesananDao();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SparePartDao sparePartDao = new SparePartDao();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Pesanan buatPesanan(Pelanggan pelanggan, List&lt;ItemPesanan&gt; items, String catatan)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Validasi.wajibAda(pelanggan, "Pelanggan");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(items == null || items.isEmpty())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AplikasiException("Tambahkan minimal satu spare part ke pesanan.");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Pesanan pesanan = new Pesanan(KodeGenerator.kodePesanan(), pelanggan);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 (ItemPesanan item : items)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(item.getSparePart() == null || item.getSparePart().getId()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throw new AplikasiException("Spare part pesanan tidak valid.");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SparePart terkini = sparePartDao.findById(item.getSparePart().getId());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(terkini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throw new AplikasiException("Spare part sudah tidak tersedia di katalog.");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pesanan.tambahDetail(terkini, item.getJumlah());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pesanan.setCatatan(catatan == null ? null : catatan.trim());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Database.inTransaction(connection -&gt;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(DetailPesanan detail : pesanan.getDetail())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boolean cukup = sparePartDao.kurangiStok(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connection, detail.getSparePart().getId(), detail.getJumlah());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if (!cukup)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SparePart cek = sparePartDao.findById(detail.getSparePart().getId());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int stok = cek == null ? 0 : cek.getStok();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throw new StokTidakCukupException(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detail.getSparePart().getNama(), stok, detail.getJumlah());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pesananDao.insert(connection, pesanan);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List&lt;Pesanan&gt; semua()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pesananDao.findAll();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Pesanan cari(Long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pesananDao.findById(id);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List&lt;Pesanan&gt; terbaru(int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List&lt;Pesanan&gt; semua = pesananDao.findAll();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(semua.size() &lt;=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semua;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new ArrayList&lt;&gt;(semua.subList(0, jumlah));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Mengubah status pesanan. Bila pesanan dibatalkan, stok dikembalikan.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Pesanan ubahStatus(Long id, StatusPesanan statusBaru)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Pesanan pesanan = pesananDao.findById(id);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(pesanan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AplikasiException("Pesanan tidak ditemukan.");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pesanan.ubahStatus(statusBaru);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(statusBaru == StatusPesanan.DIBATALKAN)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Database.inTransaction(connection -&gt;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for (DetailPesanan detail : pesanan.getDetail())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sparePartDao.tambahStok(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connection, detail.getSparePart().getId(), detail.getJumlah());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pesananDao.updateStatus(connection, id, statusBaru);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return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pesananDao.updateStatus(id, statusBaru);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Pesanan batalkan(Long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ubahStatus(id, StatusPesanan.DIBATALKAN);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totalAktif()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pesananDao.countAktif();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src/kaboygarage/service/SparePartService.java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kaboygarage.dao.SparePartDao;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kaboygarage.db.DataAccessException;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Service pengelolaan katalog spare part.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SparePartService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SparePartDao sparePartDao = new SparePartDao();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List&lt;SparePart&gt; semua()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sparePartDao.findAll();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List&lt;SparePart&gt; cari(String keyword)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(keyword == null || keyword.trim().isEmpty())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sparePartDao.findAll();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sparePartDao.findByKeyword(keyword.trim());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SparePart cari(Long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sparePartDao.findById(id);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simpan(SparePart sparePart)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(sparePart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AplikasiException("Data spare part tidak boleh kosong.");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(sparePart.getId()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sparePartDao.insert(sparePart);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sparePartDao.update(sparePart);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(DataAccessException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(e.getMessage() != null &amp;&amp; e.getMessage().contains("Duplicate entry"))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throw new AplikasiException("Kode spare part sudah dipakai. Gunakan kode lain.");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void hapus(Long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ValidasiId.wajib(id, "Spare part");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sparePartDao.delete(id);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String kodeBerikutnya()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sparePartDao.nextKode();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List&lt;SparePart&gt; stokMenipis()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sparePartDao.findMenipis();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total()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sparePartDao.count();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totalStokMenipis()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sparePartDao.countMenipis();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Validasi id sederhana agar pesan error konsisten.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class ValidasiId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private ValidasiId()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static void wajib(Long id, String nama)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throw new AplikasiException(nama + " wajib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src/kaboygarage/service/WaitingListService.java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kaboygarage.dao.PendaftaranServisDao;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kaboygarage.model.JenisServis;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kaboygarage.model.Kendaraan;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kaboygarage.model.PendaftaranServis;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kaboygarage.model.StatusServis;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kaboygarage.util.KodeGenerator;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kaboygarage.util.Validasi;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java.time.LocalDateTime;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Service pendaftaran servis (waiting list) dan penjadwalannya.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class WaitingListService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final PendaftaranServisDao servisDao = new PendaftaranServisDao();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PendaftaranServis daftar(Pelanggan pelanggan, Kendaraan kendaraan,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            JenisServis jenisServis, String keluhan)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Validasi.wajibAda(pelanggan, "Pelanggan");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Validasi.wajibAda(kendaraan, "Kendaraan");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Validasi.wajibAda(jenisServis, "Jenis servis");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(pelanggan.getId() == null || kendaraan.getId()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AplikasiException("Pelanggan dan kendaraan harus sudah tersimpan.");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(kendaraan.getPelanggan() ==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|| !pelanggan.getId().equals(kendaraan.getPelanggan().getId()))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AplikasiException("Kendaraan yang dipilih bukan milik pelanggan tersebut.");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LocalDateTime sekarang = LocalDateTime.now();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nomor = servisDao.nextNomorAntrean();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PendaftaranServis pendaftaran = new PendaftaranServis(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KodeGenerator.kodeAntreanServis(sekarang, nomor),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nomor, pelanggan, kendaraan, jenisServis, keluhan);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servisDao.insert(pendaftaran);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pendaftaran;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List&lt;PendaftaranServis&gt; semua()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servisDao.findAll();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PendaftaranServis cari(Long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servisDao.findById(id);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List&lt;PendaftaranServis&gt; terbaru(int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List&lt;PendaftaranServis&gt; semua = servisDao.findAll();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(semua.size() &lt;= jumlah)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semua;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new ArrayList&lt;&gt;(semua.subList(0, jumlah));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PendaftaranServis jadwalkan(Long id, LocalDateTime jadwal)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PendaftaranServis pendaftaran = servisDao.findById(id);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(pendaftaran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AplikasiException("Pendaftaran servis tidak ditemukan.");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pendaftaran.jadwalkan(jadwal);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servisDao.updateJadwal(id, jadwal, pendaftaran.getStatus(),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pendaftaran.getCatatanAdmin());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pendaftaran;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PendaftaranServis ubahStatus(Long id, StatusServis statusBaru)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PendaftaranServis pendaftaran = servisDao.findById(id);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(pendaftaran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AplikasiException("Pendaftaran servis tidak ditemukan.");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pendaftaran.ubahStatus(statusBaru);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servisDao.updateStatus(id, statusBaru);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pendaftaran;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PendaftaranServis batalkan(Long 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ubahStatus(id, StatusServis.DIBATALKAN);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int totalAktif()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servisDao.countAktif();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src/kaboygarage/tools/GuiSmokeTest.java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kaboygarage.tools;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kaboygarage.gui.DashboardPanel;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kaboygarage.gui.LoginFrame;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kaboygarage.gui.MainFrame;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kaboygarage.gui.PelangganPanel;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kaboygarage.gui.PesananPanel;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kaboygarage.gui.SparePartPanel;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kaboygarage.gui.Theme;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kaboygarage.gui.WaitingListPanel;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kaboygarage.service.AuthService;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kaboygarage.service.DashboardService;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kaboygarage.service.PelangganService;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kaboygarage.service.PesananService;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kaboygarage.service.SparePartService;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kaboygarage.service.WaitingListService;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javax.swing.SwingUtilities;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Menguji inisialisasi seluruh jendela GUI dan pembacaan data dari database.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final class GuiSmokeTest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GuiSmokeTest()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void main(String[] args) throws 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Theme.install();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Admin admin = new AuthService().login("admin", "admin123");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(admin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IllegalStateException("Login admin gagal.");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SwingUtilities.invokeAndWait(() -&gt;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LoginFrame loginFrame = new LoginFrame();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loginFrame.dispose();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MainFrame mainFrame = new MainFrame(admin);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mainFrame.dispose();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DashboardPanel(new DashboardService()).refreshData();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SparePartPanel(new SparePartService()).refreshData();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PelangganPanel(new PelangganService()).refreshData();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PesananPanel(new PesananService(), new PelangganService(),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new SparePartService()).refreshData();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new WaitingListPanel(new WaitingListService(),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new PelangganService()).refreshData();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System.out.println("GUI SMOKE TEST LULUS.");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src/kaboygarage/tools/SmokeTest.java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kaboygarage.tools;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kaboygarage.db.Database;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kaboygarage.dto.ItemPesanan;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kaboygarage.dto.Statistik;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kaboygarage.exception.StokTidakCukupException;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kaboygarage.model.Admin;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kaboygarage.model.JenisServis;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kaboygarage.model.Kendaraan;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kaboygarage.model.Pelanggan;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kaboygarage.model.PendaftaranServis;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kaboygarage.model.SparePart;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kaboygarage.model.StatusPesanan;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kaboygarage.model.StatusServis;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kaboygarage.service.AuthService;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kaboygarage.service.DashboardService;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kaboygarage.service.PelangganService;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kaboygarage.service.PesananService;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kaboygarage.service.SparePartService;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kaboygarage.service.WaitingListService;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java.sql.Connection;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java.sql.PreparedStatement;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java.time.LocalDateTime;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java.util.Arrays;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java.util.List;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Smoke test database + service. Jalankan dengan: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java -cp "build\classes;lib\mysql-connector-j-8.3.0.jar" kaboygarage.tools.SmokeTest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final class SmokeTest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SmokeTest()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void main(String[] args)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Long pelangganId = 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boolean gagal =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System.out.println("Database : " + Database.testConnection());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AuthService authService = new AuthService();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Admin admin = authService.login("admin", "admin123");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cek(admin != null, "login admin / admin123");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cek("Admin".equals(admin.getPeran()), "polymorphism Admin.getPeran()");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authService.login("admin", "password-salah");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cek(false, "login password salah ditolak");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 catch (AplikasiException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cek(true, "login password salah ditolak");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SparePartService sparePartService = new SparePartService();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List&lt;SparePart&gt; katalog = sparePartService.semua();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cek(katalog.size() &gt;= 5, "katalog spare part terbaca (" + katalog.size() + ")");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SparePart part1 = katalog.get(0);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SparePart part2 = katalog.get(1);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int stokAwal1 = part1.getStok();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String suffix = String.valueOf(System.currentTimeMillis());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suffix = suffix.substring(Math.max(0, suffix.length() - 8));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PelangganService pelangganService = new PelangganService();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Pelanggan pelanggan = new Pelanggan(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"Pelanggan Uji " + suffix, "0812" + suffix,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"uji" + suffix + "@example.com", "Jl. Pengujian No. 1");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pelangganService.simpan(pelanggan);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pelangganId = pelanggan.getId();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cek(pelangganId != null, "CREATE pelanggan");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cek("Pelanggan".equals(pelanggan.getPeran()),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"polymorphism Pelanggan.getPeran()");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Kendaraan kendaraan = new Kendaraan(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pelanggan, "Honda", "Vario Uji", "B " + suffix + " UJI", 2022);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pelangganService.simpanKendaraan(kendaraan);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cek(kendaraan.getId() != null, "CREATE kendaraan");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cek(pelangganService.kendaraan(pelangganId).size() == 1,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"relasi pelanggan - kendaraan");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PesananService pesananService = new PesananService();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List&lt;ItemPesanan&gt; items = new ArrayList&lt;&gt;();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items.add(new ItemPesanan(part1, 2));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items.add(new ItemPesanan(part2, 1));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 pesanan = pesananService.buatPesanan(pelanggan, items, "Smoke test");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cek(pesanan.getId() != null, "CREATE pesanan + detail");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cek(pesanan.hitungTotal().signum() &gt; 0, "total pesanan dihitung");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cek(pesanan.getStatus() == StatusPesanan.BARU, "status awal pesanan BARU");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SparePart setelahPesan = sparePartService.cari(part1.getId());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cek(setelahPesan.getStok() == stokAwal1 - 2,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"stok berkurang otomatis setelah pesanan");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int stokSebelumGagal = sparePartService.cari(part1.getId()).getStok();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pesananService.buatPesanan(pelanggan,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Arrays.asList(new ItemPesanan(part1, stokSebelumGagal + 1)),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    "Stok tidak cukup");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cek(false, "stok tidak cukup ditolak");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 catch (StokTidakCukupException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cek(true, "stok tidak cukup ditolak");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cek(sparePartService.cari(part1.getId()).getStok() == stokSebelumGagal,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"rollback stok saat pesanan gagal");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pesananService.ubahStatus(pesanan.getId(), StatusPesanan.DIPROSES);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cek(pesananService.cari(pesanan.getId()).getStatus() == StatusPesanan.DIPROSES,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"status pesanan BARU -&gt; DIPROSES");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pesananService.ubahStatus(pesanan.getId(), StatusPesanan.SIAP_DIAMBIL);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cek(pesananService.cari(pesanan.getId()).getStatus() == StatusPesanan.SIAP_DIAMBIL,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"status pesanan DIPROSES -&gt; SIAP DIAMBIL");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pesananService.ubahStatus(pesanan.getId(), StatusPesanan.SELESAI);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cek(pesananService.cari(pesanan.getId()).getStatus() == StatusPesanan.SELESAI,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"status pesanan SIAP DIAMBIL -&gt; SELESAI");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 pesananBatal = pesananService.buatPesanan(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pelanggan, Arrays.asList(new ItemPesanan(part2, 1)), "Akan dibatalkan");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int stokSebelumBatal = sparePartService.cari(part2.getId()).getStok();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pesananService.batalkan(pesananBatal.getId());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cek(sparePartService.cari(part2.getId()).getStok() == stokSebelumBatal + 1,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"pembatalan pesanan mengembalikan stok");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cek(pesananService.cari(pesananBatal.getId()).getStatus()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== StatusPesanan.DIBATALKAN, "status pesanan DIBATALKAN");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WaitingListService waitingListService = new WaitingListService();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PendaftaranServis servis = waitingListService.daftar(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pelanggan, kendaraan, JenisServis.SERVIS_RINGAN,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"Keluhan uji integrasi waiting list");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cek(servis.getId() != null, "CREATE pendaftaran servis");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cek(servis.getStatus() == StatusServis.MENUNGGU, "status awal servis MENUNGGU");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LocalDateTime jadwal = LocalDateTime.now().plusDays(1)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.withHour(10).withMinute(0).withSecond(0).withNano(0);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waitingListService.jadwalkan(servis.getId(), jadwal);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cek(waitingListService.cari(servis.getId()).getStatus()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== StatusServis.DIJADWALKAN, "jadwal servis disimpan");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waitingListService.ubahStatus(servis.getId(), StatusServis.DIKERJAKAN);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cek(waitingListService.cari(servis.getId()).getStatus()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== StatusServis.DIKERJAKAN, "status servis DIJADWALKAN -&gt; DIKERJAKAN");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waitingListService.ubahStatus(servis.getId(), StatusServis.SELESAI);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cek(waitingListService.cari(servis.getId()).getStatus()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== StatusServis.SELESAI, "status servis DIKERJAKAN -&gt; SELESAI");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Statistik statistik = new DashboardService().statistik();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cek(statistik.getTotalSparePart() &gt;= 5, "statistik dashboard terbaca");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System.out.println("           spare part=" + statistik.getTotalSparePart()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", pesanan aktif=" + statistik.getPesananAktif()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", antrean aktif=" + statistik.getAntreanAktif()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", pelanggan=" + statistik.getTotalPelanggan());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System.out.println();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System.out.println("SEMUA SMOKE TEST LULUS.");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(Throwable ex)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System.out.println();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System.out.println("SMOKE TEST GAGAL: " + ex.getMessage());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ex.printStackTrace(System.out);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gagal = true;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finally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bersihkan(pelangganId);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(gagal)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System.exit(1);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void cek(boolean kondisi, String pesan)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(!kondisi)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IllegalStateException("Gagal: " + pesan);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System.out.println("[OK] " + pesan);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Menghapus data uji dan mengembalikan stok pesanan yang belum dibatalkan.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void bersihkan(Long pelangganId)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(pelangganId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System.out.println();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System.out.println("Membersihkan data uji...");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(Connection connection = Database.getConnection())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String restore = "UPDATE spare_part sp JOIN ("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"SELECT d.spare_part_id, SUM(d.jumlah) AS qty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"FROM detail_pesanan d JOIN pesanan p ON p.id = d.pesanan_id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"WHERE p.pelanggan_id = ? AND p.status &lt;&gt; 'DIBATALKAN'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"GROUP BY d.spare_part_id"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") x ON x.spare_part_id = sp.id 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    + "SET sp.stok = sp.stok + x.qty";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try (PreparedStatement statement = connection.prepareStatement(restore))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statement.setLong(1, 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hapus(connection, "DELETE FROM pesanan WHERE pelanggan_id = ?", 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hapus(connection, "DELETE FROM pendaftaran_servis WHERE pelanggan_id = ?", 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hapus(connection, "DELETE FROM kendaraan WHERE pelanggan_id = ?", 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hapus(connection, "DELETE FROM pelanggan WHERE id = ?", pelangganId);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System.out.println("[OK] data uji dibersihkan");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(Exception ex)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System.out.println("[PERINGATAN] gagal membersihkan data uji: " + ex.getMessage());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void hapus(Connection connection, String sql, Long id) throws Exception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(PreparedStatement statement = connection.prepareStatement(sql))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statement.setLong(1, id);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statement.executeUpdate();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src/kaboygarage/util/KodeGenerator.java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kaboygarage.util;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java.time.LocalDateTime;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java.time.format.DateTimeFormatter;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java.util.concurrent.ThreadLocalRandom;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Pembuat kode transaksi yang mudah dibaca, misalnya PSN-20261030-4821.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final class KodeGenerator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final DateTimeFormatter TANGGAL = DateTimeFormatter.ofPattern("yyyyMMdd");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KodeGenerator()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String kodePesanan()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"PSN-" + LocalDateTime.now().format(TANGGAL) + "-" + nomorAcak();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String kodeAntreanServis(LocalDateTime waktu)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"SRV-" + waktu.format(TANGGAL) + "-" + nomorAcak();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 Kode antrean memakai nomor urut harian agar dijamin unik per hari.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String kodeAntreanServis(LocalDateTime waktu, int nomorAntrean)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"SRV-" + waktu.format(TANGGAL) + "-" + String.format("%04d", nomorAntrean);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static String nomorAcak()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String.format("%04d", ThreadLocalRandom.current().nextInt(10000));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src/kaboygarage/util/PasswordUtil.java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kaboygarage.util;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java.nio.charset.StandardCharsets;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java.security.MessageDigest;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java.security.NoSuchAlgorithmException;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Utilitas hash password admin.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&lt;p&gt;Catatan: untuk kebutuhan praktikum dipakai SHA-256. Pada aplikasi produksi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sebaiknya gunakan algoritma khusus password seperti BCrypt/Argon2.&lt;/p&gt;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final class PasswordUtil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PasswordUtil()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String hash(String passwordAsli)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MessageDigest digest = MessageDigest.getInstance("SHA-256");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byte[] hash = digest.digest(passwordAsli.getBytes(StandardCharsets.UTF_8));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StringBuilder hex = new StringBuilder(hash.length * 2);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for (byte b : hash)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hex.append(String.format("%02x", b));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hex.toString();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(NoSuchAlgorithmException ex)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IllegalStateException("Algoritma SHA-256 tidak tersedia", ex);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boolean cocok(String passwordAsli, String passwordTersimpan)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(passwordAsli == null || passwordTersimpan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hash(passwordAsli).equalsIgnoreCase(passwordTersimpan);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  <w:spacing w:before="160" w:after="40"/>
      </w:pPr>
      <w:r>
        <w:t>src/kaboygarage/util/Validasi.java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package kaboygarage.util;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kaboygarage.exception.AplikasiException;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import java.math.BigDecimal;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Kumpulan validasi sederhana agar aturan data tidak ditulis berulang di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 service maupun GUI.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public final class Validasi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private Validasi()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String wajibIsi(String nilai, String namaField)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(nilai == null || nilai.trim().isEmpty())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AplikasiException(namaField + " wajib diisi.");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nilai.trim();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&lt;T&gt; T wajibAda(T nilai, String namaField)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(nilai == null)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AplikasiException(namaField + " wajib dipilih.");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nilai;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int wajibPositif(int nilai, String namaField)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(nilai &lt;=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AplikasiException(namaField + " harus lebih besar dari 0.");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nilai;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void wajibBenar(boolean kondisi, String pesan)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(!kondisi)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AplikasiException(pesan);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BigDecimal parseHarga(String teks)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String bersih = wajibIsi(teks, "Harga").replace("Rp", "")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.replace(" ", "").replace(".", "").replace(",", ".");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BigDecimal nilai = new BigDecimal(bersih);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if (nilai.signum() &lt;=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    throw new AplikasiException("Harga harus lebih besar dari 0.");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nilai;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(NumberFormatException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AplikasiException("Harga harus berupa angka, contoh: 48000.");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int parseAngka(String teks, String namaField)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return Integer.parseInt(wajibIsi(teks, namaField));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 catch (NumberFormatException 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AplikasiException(namaField + " harus berupa angka bulat.");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public static int parseTahun(String teks)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tahun = parseAngka(teks, "Tahun kendaraan");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int maksimal = java.time.Year.now().getValue() + 1;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if (tahun &lt; 1950 || tahun &gt; maksimal)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    throw new AplikasiException("Tahun kendaraan harus antara 1950 dan " + maksimal + ".");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return tahun;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}</w:t>
      </w:r>
    </w:p>
    <w:p>
      <w:pPr>
        <w:pStyle w:val="Heading2"/>
        <w:keepNext/>
      </w:pPr>
      <w:r>
        <w:t>database/kaboy_garage.sql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 Database  : kaboy_garage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 Aplikasi  : Kaboy Garage (Desktop Swing)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 Login     : admin / admin123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CREATE DATABASE IF NOT EXISTS kaboy_garage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CHARACTER SET utf8mb4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COLLATE utf8mb4_unicode_ci;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USE kaboy_garage;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Admin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CREATE TABLE IF NOT EXISTS admin 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id            BIGINT       NOT NULL AUTO_INCREMENT,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nama          VARCHAR(100)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no_hp         VARCHAR(20)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username      VARCHAR(50)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password_hash VARCHAR(64)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aktif         BIT(1)       NOT NULL DEFAULT b'1',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PRIMARY KEY (id),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UNIQUE KEY uk_admin_username (username)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) ENGINE = InnoDB;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Pelanggan (tanpa akun/login)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CREATE TABLE IF NOT EXISTS pelanggan 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id     BIGINT       NOT NULL AUTO_INCREMENT,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nama   VARCHAR(100)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no_hp  VARCHAR(20)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email  VARCHAR(100)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alamat VARCHAR(255)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PRIMARY KEY (id),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KEY idx_pelanggan_no_hp (no_hp)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) ENGINE = InnoDB;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Kendaraan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CREATE TABLE IF NOT EXISTS kendaraan 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id           BIGINT      NOT NULL AUTO_INCREMENT,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pelanggan_id BIGINT   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merk         VARCHAR(50)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model        VARCHAR(50)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plat_nomor   VARCHAR(15)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tahun        INT      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PRIMARY KEY (id),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UNIQUE KEY uk_kendaraan_plat (plat_nomor),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CONSTRAINT fk_kendaraan_pelanggan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FOREIGN KEY (pelanggan_id) REFERENCES pelanggan (id)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) ENGINE = InnoDB;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Spare part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CREATE TABLE IF NOT EXISTS spare_part 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id           BIGINT         NOT NULL AUTO_INCREMENT,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kode         VARCHAR(20) 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nama         VARCHAR(100)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merk         VARCHAR(50)   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kategori     VARCHAR(20) 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harga        DECIMAL(12, 2)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stok         INT         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stok_minimal INT            NOT NULL DEFAULT 3,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deskripsi    VARCHAR(255)  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PRIMARY KEY (id),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UNIQUE KEY uk_spare_part_kode (kode)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) ENGINE = InnoDB;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Pesanan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CREATE TABLE IF NOT EXISTS pesanan 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id             BIGINT       NOT NULL AUTO_INCREMENT,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kode           VARCHAR(30)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pelanggan_id   BIGINT    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tanggal_dibuat DATETIME(6)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status         VARCHAR(20)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catatan        VARCHAR(255)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PRIMARY KEY (id),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UNIQUE KEY uk_pesanan_kode (kode),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CONSTRAINT fk_pesanan_pelanggan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FOREIGN KEY (pelanggan_id) REFERENCES pelanggan (id)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) ENGINE = InnoDB;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Detail pesanan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CREATE TABLE IF NOT EXISTS detail_pesanan 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id            BIGINT         NOT NULL AUTO_INCREMENT,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pesanan_id    BIGINT      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spare_part_id BIGINT      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jumlah        INT         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harga_satuan  DECIMAL(12, 2)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PRIMARY KEY (id),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CONSTRAINT fk_detail_pesanan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FOREIGN KEY (pesanan_id) REFERENCES pesanan (id) ON DELETE CASCADE,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CONSTRAINT fk_detail_spare_part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FOREIGN KEY (spare_part_id) REFERENCES spare_part (id)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) ENGINE = InnoDB;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Pendaftaran servis (waiting list)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CREATE TABLE IF NOT EXISTS pendaftaran_servis 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id               BIGINT       NOT NULL AUTO_INCREMENT,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kode_antrean     VARCHAR(30)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nomor_antrean    INT       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pelanggan_id     BIGINT    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kendaraan_id     BIGINT     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jenis_servis     VARCHAR(30)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keluhan          VARCHAR(255)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tanggal_diajukan DATETIME(6)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jadwal_servis    DATETIME(6) 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status           VARCHAR(20) 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catatan_admin    VARCHAR(255)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PRIMARY KEY (id),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UNIQUE KEY uk_pendaftaran_kode (kode_antrean),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CONSTRAINT fk_pendaftaran_pelanggan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FOREIGN KEY (pelanggan_id) REFERENCES pelanggan (id),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CONSTRAINT fk_pendaftaran_kendaraan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FOREIGN KEY (kendaraan_id) REFERENCES kendaraan (id)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) ENGINE = InnoDB;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Data awal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Password admin: admin123 (SHA-256)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INSERT IGNORE INTO admin (nama, no_hp, username, password_hash, aktif)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VALUES ('Admin Kaboy', '081234567890', 'admin',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'240be518fabd2724ddb6f04eeb1da5967448d7e831c08c8fa822809f74c720a9', b'1');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INSERT IGNORE INTO spare_part (kode, nama, merk, kategori, harga, stok, stok_minimal, deskripsi)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VALUES ('SP-001', 'Oli Mesin MPX2', 'AHM', 'OLI_CAIRAN', 48000.00, 20, 5,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'Oli mesin matic 0.8 liter'),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('SP-002', 'Kampas Rem Depan', 'Aspira', 'MESIN', 35000.00, 10, 3,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'Kampas rem depan untuk motor matic'),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('SP-003', 'Busi Iridium', 'NGK', 'KELISTRIKAN', 65000.00, 15, 3,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'Busi iridium performa stabil'),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('SP-004', 'Filter Udara', 'Sakura', 'MESIN', 42000.00, 8, 3,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'Filter udara standar'),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('SP-005', 'Lampu LED Depan', 'Autovision', 'KELISTRIKAN', 125000.00, 6, 2,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'Lampu LED hemat daya');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-- Data contoh pelanggan dan kendaraan agar GUI langsung bisa dicoba.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INSERT IGNORE INTO pelanggan (id, nama, no_hp, email, alamat)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VALUES (1, 'Budi Santoso', '081234567001', 'budi@example.com',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'Jl. Melati No. 12, Depok'),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(2, 'Siti Rahma', '081234567002', 'siti@example.com',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'Jl. Kenanga No. 8, Jakarta'),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(3, 'Agus Pratama', '081234567003', NULL,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 'Jl. Mawar No. 21, Bekasi');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INSERT IGNORE INTO kendaraan (id, pelanggan_id, merk, model, plat_nomor, tahun)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>VALUES (1, 1, 'Honda', 'Vario 125', 'B 1234 KGY', 2021),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(2, 2, 'Yamaha', 'NMAX', 'B 5678 KGY', 2022),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4"/>
        </w:rPr>
        <w:t xml:space="preserve">       (3, 3, 'Honda', 'Beat', 'B 9012 KGY', 2020);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F6D"/>
        <w:sz w:val="16"/>
      </w:rPr>
      <w:t>Laporan Codingan - Kaboy Garage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5F9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